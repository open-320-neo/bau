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B241F" w14:textId="77777777" w:rsidR="00232907" w:rsidRDefault="00C745F5">
      <w:r>
        <w:t>Physischer Bau</w:t>
      </w:r>
    </w:p>
    <w:p w14:paraId="35457654" w14:textId="77777777" w:rsidR="00232907" w:rsidRDefault="00C745F5">
      <w:r>
        <w:t>Hallo zusammen,</w:t>
      </w:r>
      <w:r>
        <w:br/>
        <w:t>mein Name ist Johannes Mahling und ich bin fuer den physischen Bau unseres Flugsimulators verantwortlich. Das Projekt Open 320 Neo entstand vor etwa eineinhalb Jahren, als ich begann, meinen ersten eigenen Flugsimulator zu bauen. Schnell wurde mir jedoch klar, dass ein solch komplexes Vorhaben alleine kaum zu realisieren ist.</w:t>
      </w:r>
    </w:p>
    <w:p w14:paraId="44D94FC7" w14:textId="77777777" w:rsidR="00232907" w:rsidRDefault="00C745F5">
      <w:r>
        <w:t>Gluecklicherweise lernte ich Samuel Hafen und Elija Kaeser kennen, die sich bereit erklaerten, mich bei diesem Projekt zu unterstuetzen. Der urspruengliche Simulator war zwar ein guter Anfang, bestand aber aus guenstigen Materialien und war weit entfernt vom realistischen Airbus-Design. Deshalb habe ich mich dazu entschieden, diesen ersten Prototyp zu verschenken und gemeinsam mit meinem Team ein neues Cockpit zu bauen – und zwar ein 1:1 Nachbau eines Airbus A320 NEO aus hochwertigen Materialien und auf Basis besserer Plaene.</w:t>
      </w:r>
    </w:p>
    <w:p w14:paraId="050C0684" w14:textId="77777777" w:rsidR="009B5C5D" w:rsidRDefault="00C745F5">
      <w:pPr>
        <w:rPr>
          <w:noProof/>
        </w:rPr>
      </w:pPr>
      <w:r>
        <w:t xml:space="preserve">Bilder des </w:t>
      </w:r>
      <w:proofErr w:type="spellStart"/>
      <w:r>
        <w:t>ersten</w:t>
      </w:r>
      <w:proofErr w:type="spellEnd"/>
      <w:r>
        <w:t xml:space="preserve"> Simulators:</w:t>
      </w:r>
      <w:r w:rsidR="009B5C5D" w:rsidRPr="009B5C5D">
        <w:rPr>
          <w:noProof/>
        </w:rPr>
        <w:t xml:space="preserve"> </w:t>
      </w:r>
    </w:p>
    <w:p w14:paraId="17CE80DD" w14:textId="77777777" w:rsidR="009B5C5D" w:rsidRDefault="009B5C5D">
      <w:pPr>
        <w:rPr>
          <w:noProof/>
        </w:rPr>
      </w:pPr>
    </w:p>
    <w:p w14:paraId="6C580471" w14:textId="77777777" w:rsidR="009B5C5D" w:rsidRDefault="009B5C5D">
      <w:pPr>
        <w:rPr>
          <w:noProof/>
        </w:rPr>
      </w:pPr>
    </w:p>
    <w:p w14:paraId="6CF2D834" w14:textId="77777777" w:rsidR="009B5C5D" w:rsidRDefault="009B5C5D">
      <w:pPr>
        <w:rPr>
          <w:noProof/>
        </w:rPr>
      </w:pPr>
    </w:p>
    <w:p w14:paraId="5FD66846" w14:textId="07AF58EB" w:rsidR="00232907" w:rsidRDefault="009B5C5D">
      <w:r w:rsidRPr="00356FBC">
        <w:rPr>
          <w:noProof/>
        </w:rPr>
        <w:drawing>
          <wp:inline distT="0" distB="0" distL="0" distR="0" wp14:anchorId="2A86071A" wp14:editId="6D4CD25F">
            <wp:extent cx="5486400" cy="4114944"/>
            <wp:effectExtent l="0" t="0" r="0" b="0"/>
            <wp:docPr id="7125121" name="Grafik 1" descr="Ein Bild, das Transport, Cockpit, Im Haus, Flugzeugarmatu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121" name="Grafik 1" descr="Ein Bild, das Transport, Cockpit, Im Haus, Flugzeugarmatur enthält.&#10;&#10;KI-generierte Inhalte können fehlerhaft sei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4114944"/>
                    </a:xfrm>
                    <a:prstGeom prst="rect">
                      <a:avLst/>
                    </a:prstGeom>
                    <a:noFill/>
                    <a:ln>
                      <a:noFill/>
                    </a:ln>
                  </pic:spPr>
                </pic:pic>
              </a:graphicData>
            </a:graphic>
          </wp:inline>
        </w:drawing>
      </w:r>
    </w:p>
    <w:p w14:paraId="6D3A828B" w14:textId="2E30D88D" w:rsidR="009B5C5D" w:rsidRDefault="00C745F5">
      <w:r>
        <w:lastRenderedPageBreak/>
        <w:t xml:space="preserve">Das </w:t>
      </w:r>
      <w:proofErr w:type="spellStart"/>
      <w:r>
        <w:t>neue</w:t>
      </w:r>
      <w:proofErr w:type="spellEnd"/>
      <w:r>
        <w:t xml:space="preserve"> Cockpit</w:t>
      </w:r>
    </w:p>
    <w:p w14:paraId="4313E000" w14:textId="77777777" w:rsidR="00232907" w:rsidRDefault="00C745F5">
      <w:r>
        <w:t>Der neue Simulator ist um einiges aufwaendiger und komplexer gestaltet. Unser Ziel ist es, ein moeglichst realistisches Cockpit zu schaffen – mit originalgetreuer Anmutung und spaeter sogar mit Bewegung ueber eine hydraulische Plattform. Dafuer haben wir ein Kreuzgelenk angeschafft, auf dem das gesamte Gewicht der Kabine ruhen wird.</w:t>
      </w:r>
    </w:p>
    <w:p w14:paraId="6C854A79" w14:textId="77777777" w:rsidR="00232907" w:rsidRDefault="00C745F5">
      <w:r>
        <w:t>Das Kreuzgelenk ermoeglicht eine Bewegung der Cockpit-Kabine mithilfe von zwei Hydraulikzylindern – einer an der Front, einer an der Seite. So koennen wir Neigungen simulieren und das Flugerlebnis noch realistischer gestalten.</w:t>
      </w:r>
    </w:p>
    <w:p w14:paraId="2D7ECD90" w14:textId="06CDF0C4" w:rsidR="005F106F" w:rsidRDefault="00C745F5">
      <w:r>
        <w:t xml:space="preserve">Da das Gelenk relativ niedrig gebaut ist, habe ich zusaetzlich eine Stahlerhoehung geschweisst, um einen groesseren Neigungswinkel zu ermoeglichen und die </w:t>
      </w:r>
      <w:proofErr w:type="spellStart"/>
      <w:r>
        <w:t>Bewegungen</w:t>
      </w:r>
      <w:proofErr w:type="spellEnd"/>
      <w:r>
        <w:t xml:space="preserve"> </w:t>
      </w:r>
      <w:proofErr w:type="spellStart"/>
      <w:r>
        <w:t>natuerlicher</w:t>
      </w:r>
      <w:proofErr w:type="spellEnd"/>
      <w:r>
        <w:t xml:space="preserve"> </w:t>
      </w:r>
      <w:proofErr w:type="spellStart"/>
      <w:r>
        <w:t>wirken</w:t>
      </w:r>
      <w:proofErr w:type="spellEnd"/>
      <w:r>
        <w:t xml:space="preserve"> </w:t>
      </w:r>
      <w:proofErr w:type="spellStart"/>
      <w:r>
        <w:t>zu</w:t>
      </w:r>
      <w:proofErr w:type="spellEnd"/>
      <w:r>
        <w:t xml:space="preserve"> </w:t>
      </w:r>
      <w:proofErr w:type="spellStart"/>
      <w:r>
        <w:t>lassen</w:t>
      </w:r>
      <w:proofErr w:type="spellEnd"/>
      <w:r>
        <w:t>.</w:t>
      </w:r>
      <w:r w:rsidR="00466CB7" w:rsidRPr="00466CB7">
        <w:t xml:space="preserve"> </w:t>
      </w:r>
      <w:r w:rsidR="00466CB7">
        <w:t xml:space="preserve">Hier </w:t>
      </w:r>
      <w:proofErr w:type="spellStart"/>
      <w:r w:rsidR="00466CB7">
        <w:t>ein</w:t>
      </w:r>
      <w:proofErr w:type="spellEnd"/>
      <w:r w:rsidR="00466CB7">
        <w:t xml:space="preserve"> Bild des </w:t>
      </w:r>
      <w:proofErr w:type="spellStart"/>
      <w:r w:rsidR="00466CB7">
        <w:t>fertigen</w:t>
      </w:r>
      <w:proofErr w:type="spellEnd"/>
      <w:r w:rsidR="00466CB7">
        <w:t xml:space="preserve"> </w:t>
      </w:r>
      <w:proofErr w:type="spellStart"/>
      <w:r w:rsidR="00466CB7">
        <w:t>Kreuzgelenks</w:t>
      </w:r>
      <w:proofErr w:type="spellEnd"/>
    </w:p>
    <w:p w14:paraId="4F6C8ADD" w14:textId="77777777" w:rsidR="005F106F" w:rsidRDefault="005F106F"/>
    <w:p w14:paraId="6ABBE8B0" w14:textId="0D5D3119" w:rsidR="005F106F" w:rsidRDefault="005F106F" w:rsidP="005F106F">
      <w:pPr>
        <w:jc w:val="center"/>
      </w:pPr>
      <w:r>
        <w:rPr>
          <w:noProof/>
        </w:rPr>
        <w:drawing>
          <wp:inline distT="0" distB="0" distL="0" distR="0" wp14:anchorId="4B313F2F" wp14:editId="388EB9D8">
            <wp:extent cx="3921369" cy="5226762"/>
            <wp:effectExtent l="0" t="0" r="3175" b="0"/>
            <wp:docPr id="2088529720" name="Grafik 1" descr="Ein Bild, das Gelände, draußen, Abfallcontainer, Straß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29720" name="Grafik 1" descr="Ein Bild, das Gelände, draußen, Abfallcontainer, Straße enthält.&#10;&#10;KI-generierte Inhalte können fehlerhaft se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0010" cy="5291595"/>
                    </a:xfrm>
                    <a:prstGeom prst="rect">
                      <a:avLst/>
                    </a:prstGeom>
                    <a:noFill/>
                    <a:ln>
                      <a:noFill/>
                    </a:ln>
                  </pic:spPr>
                </pic:pic>
              </a:graphicData>
            </a:graphic>
          </wp:inline>
        </w:drawing>
      </w:r>
    </w:p>
    <w:p w14:paraId="6138CC24" w14:textId="236D96A6" w:rsidR="00232907" w:rsidRDefault="00C745F5">
      <w:r>
        <w:lastRenderedPageBreak/>
        <w:t>Bau des Sidestick-</w:t>
      </w:r>
      <w:proofErr w:type="spellStart"/>
      <w:r>
        <w:t>Gestells</w:t>
      </w:r>
      <w:proofErr w:type="spellEnd"/>
    </w:p>
    <w:p w14:paraId="5AFC6A47" w14:textId="0008DA27" w:rsidR="00232907" w:rsidRDefault="00C745F5">
      <w:r>
        <w:t xml:space="preserve">Am 13.04.2025 habe ich mit dem Bau des Gestells fuer den Sidestick – sowohl auf Pilot- als auch Copilotenseite – begonnen. Da die originalen Plaene und Masse von Airbus leider nicht oeffentlich verfuegbar sind, war eine aufwaendige Recherche </w:t>
      </w:r>
      <w:proofErr w:type="spellStart"/>
      <w:r>
        <w:t>notwendig</w:t>
      </w:r>
      <w:proofErr w:type="spellEnd"/>
      <w:r>
        <w:t xml:space="preserve">, um </w:t>
      </w:r>
      <w:proofErr w:type="spellStart"/>
      <w:r>
        <w:t>realistische</w:t>
      </w:r>
      <w:proofErr w:type="spellEnd"/>
      <w:r>
        <w:t xml:space="preserve"> </w:t>
      </w:r>
      <w:proofErr w:type="spellStart"/>
      <w:r>
        <w:t>Abmessungen</w:t>
      </w:r>
      <w:proofErr w:type="spellEnd"/>
      <w:r>
        <w:t xml:space="preserve"> </w:t>
      </w:r>
      <w:proofErr w:type="spellStart"/>
      <w:r>
        <w:t>zu</w:t>
      </w:r>
      <w:proofErr w:type="spellEnd"/>
      <w:r>
        <w:t xml:space="preserve"> </w:t>
      </w:r>
      <w:proofErr w:type="spellStart"/>
      <w:r>
        <w:t>erhalten</w:t>
      </w:r>
      <w:proofErr w:type="spellEnd"/>
      <w:r>
        <w:t>.</w:t>
      </w:r>
      <w:r w:rsidR="00CF0989">
        <w:t xml:space="preserve"> Hier </w:t>
      </w:r>
      <w:proofErr w:type="spellStart"/>
      <w:r w:rsidR="00AA3834">
        <w:t>ein</w:t>
      </w:r>
      <w:proofErr w:type="spellEnd"/>
      <w:r w:rsidR="00AA3834">
        <w:t xml:space="preserve"> </w:t>
      </w:r>
      <w:proofErr w:type="spellStart"/>
      <w:r w:rsidR="00AA3834">
        <w:t>paar</w:t>
      </w:r>
      <w:proofErr w:type="spellEnd"/>
      <w:r w:rsidR="00AA3834">
        <w:t xml:space="preserve"> Fotos:</w:t>
      </w:r>
    </w:p>
    <w:p w14:paraId="28B99319" w14:textId="77777777" w:rsidR="009620EA" w:rsidRDefault="009620EA"/>
    <w:p w14:paraId="6669601F" w14:textId="77777777" w:rsidR="00AA3834" w:rsidRDefault="00AA3834"/>
    <w:p w14:paraId="6317FE1C" w14:textId="4EF6F375" w:rsidR="00AA3834" w:rsidRDefault="000137EB" w:rsidP="000137EB">
      <w:pPr>
        <w:jc w:val="center"/>
      </w:pPr>
      <w:r>
        <w:rPr>
          <w:noProof/>
        </w:rPr>
        <w:drawing>
          <wp:inline distT="0" distB="0" distL="0" distR="0" wp14:anchorId="72E6B1BB" wp14:editId="34479528">
            <wp:extent cx="5503985" cy="4084557"/>
            <wp:effectExtent l="0" t="0" r="1905" b="0"/>
            <wp:docPr id="644404881" name="Grafik 3" descr="Ein Bild, das Gelände, draußen, Rad, Reif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04881" name="Grafik 3" descr="Ein Bild, das Gelände, draußen, Rad, Reifen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0394" cy="4096734"/>
                    </a:xfrm>
                    <a:prstGeom prst="rect">
                      <a:avLst/>
                    </a:prstGeom>
                    <a:noFill/>
                    <a:ln>
                      <a:noFill/>
                    </a:ln>
                  </pic:spPr>
                </pic:pic>
              </a:graphicData>
            </a:graphic>
          </wp:inline>
        </w:drawing>
      </w:r>
    </w:p>
    <w:p w14:paraId="7F3D84EE" w14:textId="77777777" w:rsidR="00AA3834" w:rsidRDefault="00AA3834"/>
    <w:p w14:paraId="47E8F312" w14:textId="7C141582" w:rsidR="00AA3834" w:rsidRDefault="00C14CA0">
      <w:r>
        <w:rPr>
          <w:noProof/>
        </w:rPr>
        <w:lastRenderedPageBreak/>
        <w:drawing>
          <wp:inline distT="0" distB="0" distL="0" distR="0" wp14:anchorId="30667F7E" wp14:editId="16B81611">
            <wp:extent cx="5486400" cy="4119073"/>
            <wp:effectExtent l="0" t="0" r="0" b="0"/>
            <wp:docPr id="347342349" name="Grafik 4" descr="Ein Bild, das Reifen, Rad, Gelände, Autoteil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2349" name="Grafik 4" descr="Ein Bild, das Reifen, Rad, Gelände, Autoteile enthält.&#10;&#10;KI-generierte Inhalte können fehlerhaft se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4119073"/>
                    </a:xfrm>
                    <a:prstGeom prst="rect">
                      <a:avLst/>
                    </a:prstGeom>
                    <a:noFill/>
                    <a:ln>
                      <a:noFill/>
                    </a:ln>
                  </pic:spPr>
                </pic:pic>
              </a:graphicData>
            </a:graphic>
          </wp:inline>
        </w:drawing>
      </w:r>
    </w:p>
    <w:p w14:paraId="7B0836BA" w14:textId="77777777" w:rsidR="00AA3834" w:rsidRDefault="00AA3834"/>
    <w:p w14:paraId="7F0EB3D9" w14:textId="77777777" w:rsidR="00AA3834" w:rsidRDefault="00AA3834"/>
    <w:p w14:paraId="20860089" w14:textId="77777777" w:rsidR="00232907" w:rsidRDefault="00C745F5">
      <w:r>
        <w:t>Im Internet findet man zwar einige Projekte von Menschen, die ein A320-Homecockpit gebaut haben, allerdings weichen deren Masse teilweise deutlich voneinander ab. Daher habe ich mich fuer eine pragmatische Loesung entschieden: Ich habe die Masse verwendet, die auf verschiedenen Plattformen am haeufigsten genannt wurden, und daraus eine eigene Skizze erstellt.</w:t>
      </w:r>
    </w:p>
    <w:p w14:paraId="4FCF39F9" w14:textId="77777777" w:rsidR="00232907" w:rsidRDefault="00C745F5">
      <w:r>
        <w:t>Da ich kein gelernter Zeichner bin, habe ich den Plan moeglichst einfach gehalten – ich hoffe dennoch, dass er verstaendlich ist.</w:t>
      </w:r>
    </w:p>
    <w:p w14:paraId="6637C5E0" w14:textId="363641E4" w:rsidR="00F5123B" w:rsidRDefault="00251621">
      <w:r>
        <w:rPr>
          <w:noProof/>
        </w:rPr>
        <w:lastRenderedPageBreak/>
        <w:drawing>
          <wp:inline distT="0" distB="0" distL="0" distR="0" wp14:anchorId="5B0345D1" wp14:editId="2EAC3375">
            <wp:extent cx="3888790" cy="5183339"/>
            <wp:effectExtent l="635" t="0" r="0" b="0"/>
            <wp:docPr id="546779097" name="Grafik 1" descr="Ein Bild, das Text, Rechteck, parallel,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79097" name="Grafik 1" descr="Ein Bild, das Text, Rechteck, parallel, Karte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908264" cy="5209296"/>
                    </a:xfrm>
                    <a:prstGeom prst="rect">
                      <a:avLst/>
                    </a:prstGeom>
                    <a:noFill/>
                    <a:ln>
                      <a:noFill/>
                    </a:ln>
                  </pic:spPr>
                </pic:pic>
              </a:graphicData>
            </a:graphic>
          </wp:inline>
        </w:drawing>
      </w:r>
    </w:p>
    <w:p w14:paraId="480F8EBB" w14:textId="77777777" w:rsidR="004661EA" w:rsidRDefault="004661EA"/>
    <w:p w14:paraId="0DD36B77" w14:textId="77777777" w:rsidR="004661EA" w:rsidRDefault="004661EA"/>
    <w:p w14:paraId="2F5DF73C" w14:textId="77777777" w:rsidR="00CE0BF9" w:rsidRPr="00CE0BF9" w:rsidRDefault="00CE0BF9" w:rsidP="00CE0BF9">
      <w:pPr>
        <w:spacing w:before="100" w:beforeAutospacing="1" w:after="100" w:afterAutospacing="1" w:line="240" w:lineRule="auto"/>
        <w:rPr>
          <w:rFonts w:ascii="Times New Roman" w:eastAsia="Times New Roman" w:hAnsi="Times New Roman" w:cs="Times New Roman"/>
          <w:sz w:val="24"/>
          <w:szCs w:val="24"/>
          <w:lang w:val="de-CH" w:eastAsia="de-CH"/>
        </w:rPr>
      </w:pPr>
      <w:r w:rsidRPr="00CE0BF9">
        <w:rPr>
          <w:rFonts w:ascii="Times New Roman" w:eastAsia="Times New Roman" w:hAnsi="Times New Roman" w:cs="Times New Roman"/>
          <w:b/>
          <w:bCs/>
          <w:sz w:val="24"/>
          <w:szCs w:val="24"/>
          <w:lang w:val="de-CH" w:eastAsia="de-CH"/>
        </w:rPr>
        <w:t>Projektstart Cockpitsitze – 14. Mai</w:t>
      </w:r>
    </w:p>
    <w:p w14:paraId="42E28B5E" w14:textId="77777777" w:rsidR="00CE0BF9" w:rsidRPr="00CE0BF9" w:rsidRDefault="00CE0BF9" w:rsidP="00CE0BF9">
      <w:pPr>
        <w:spacing w:before="100" w:beforeAutospacing="1" w:after="100" w:afterAutospacing="1" w:line="240" w:lineRule="auto"/>
        <w:rPr>
          <w:rFonts w:ascii="Times New Roman" w:eastAsia="Times New Roman" w:hAnsi="Times New Roman" w:cs="Times New Roman"/>
          <w:sz w:val="24"/>
          <w:szCs w:val="24"/>
          <w:lang w:val="de-CH" w:eastAsia="de-CH"/>
        </w:rPr>
      </w:pPr>
      <w:r w:rsidRPr="00CE0BF9">
        <w:rPr>
          <w:rFonts w:ascii="Times New Roman" w:eastAsia="Times New Roman" w:hAnsi="Times New Roman" w:cs="Times New Roman"/>
          <w:sz w:val="24"/>
          <w:szCs w:val="24"/>
          <w:lang w:val="de-CH" w:eastAsia="de-CH"/>
        </w:rPr>
        <w:t>Am 14. Mai habe ich mit dem Bau der Cockpitsitze begonnen. Diese sollen sowohl optisch als auch funktional den Original-Flugzeugsitzen entsprechen. Geplant ist, die Sitze elektronisch über Linearantriebe in der Höhe sowie in Längsrichtung (vor/zurück) verstellbar zu machen.</w:t>
      </w:r>
    </w:p>
    <w:p w14:paraId="0809756F" w14:textId="77777777" w:rsidR="00CE0BF9" w:rsidRPr="00CE0BF9" w:rsidRDefault="00CE0BF9" w:rsidP="00CE0BF9">
      <w:pPr>
        <w:spacing w:before="100" w:beforeAutospacing="1" w:after="100" w:afterAutospacing="1" w:line="240" w:lineRule="auto"/>
        <w:rPr>
          <w:rFonts w:ascii="Times New Roman" w:eastAsia="Times New Roman" w:hAnsi="Times New Roman" w:cs="Times New Roman"/>
          <w:sz w:val="24"/>
          <w:szCs w:val="24"/>
          <w:lang w:val="de-CH" w:eastAsia="de-CH"/>
        </w:rPr>
      </w:pPr>
      <w:r w:rsidRPr="00CE0BF9">
        <w:rPr>
          <w:rFonts w:ascii="Times New Roman" w:eastAsia="Times New Roman" w:hAnsi="Times New Roman" w:cs="Times New Roman"/>
          <w:sz w:val="24"/>
          <w:szCs w:val="24"/>
          <w:lang w:val="de-CH" w:eastAsia="de-CH"/>
        </w:rPr>
        <w:t>Als Basis verwende ich modifizierte Autositze. Die ursprüngliche Polsterung wurde entfernt, das Metallgestell entsprechend angepasst. Die Rückenlehnen habe ich gekürzt und anschließend neu verschweißt, um die Proportionen eines typischen Airbus-Cockpitsitzes zu erreichen.</w:t>
      </w:r>
    </w:p>
    <w:p w14:paraId="6DEAE675" w14:textId="77777777" w:rsidR="00CE0BF9" w:rsidRPr="00CE0BF9" w:rsidRDefault="00CE0BF9" w:rsidP="00CE0BF9">
      <w:pPr>
        <w:spacing w:before="100" w:beforeAutospacing="1" w:after="100" w:afterAutospacing="1" w:line="240" w:lineRule="auto"/>
        <w:rPr>
          <w:rFonts w:ascii="Times New Roman" w:eastAsia="Times New Roman" w:hAnsi="Times New Roman" w:cs="Times New Roman"/>
          <w:sz w:val="24"/>
          <w:szCs w:val="24"/>
          <w:lang w:val="de-CH" w:eastAsia="de-CH"/>
        </w:rPr>
      </w:pPr>
      <w:r w:rsidRPr="00CE0BF9">
        <w:rPr>
          <w:rFonts w:ascii="Times New Roman" w:eastAsia="Times New Roman" w:hAnsi="Times New Roman" w:cs="Times New Roman"/>
          <w:sz w:val="24"/>
          <w:szCs w:val="24"/>
          <w:lang w:val="de-CH" w:eastAsia="de-CH"/>
        </w:rPr>
        <w:t>Die Entscheidung, Autositze als Grundlage zu nutzen, basiert auf mehreren Vorteilen: Sie bieten ein leichtes, aber gleichzeitig sehr stabiles Gestell. Ein kompletter Eigenbau aus Stahl hätte das Gesamtgewicht deutlich erhöht und wäre weniger effizient als ein umgebautes, industriell gefertigtes Gestell.</w:t>
      </w:r>
    </w:p>
    <w:p w14:paraId="4BDAEFDA" w14:textId="50C95A1A" w:rsidR="00CE0BF9" w:rsidRPr="00CE0BF9" w:rsidRDefault="00CE0BF9" w:rsidP="004661EA">
      <w:pPr>
        <w:spacing w:before="100" w:beforeAutospacing="1" w:after="100" w:afterAutospacing="1" w:line="240" w:lineRule="auto"/>
        <w:rPr>
          <w:rFonts w:ascii="Times New Roman" w:eastAsia="Times New Roman" w:hAnsi="Times New Roman" w:cs="Times New Roman"/>
          <w:sz w:val="24"/>
          <w:szCs w:val="24"/>
          <w:lang w:val="de-CH" w:eastAsia="de-CH"/>
        </w:rPr>
      </w:pPr>
      <w:r w:rsidRPr="00CE0BF9">
        <w:rPr>
          <w:rFonts w:ascii="Times New Roman" w:eastAsia="Times New Roman" w:hAnsi="Times New Roman" w:cs="Times New Roman"/>
          <w:sz w:val="24"/>
          <w:szCs w:val="24"/>
          <w:lang w:val="de-CH" w:eastAsia="de-CH"/>
        </w:rPr>
        <w:t>Im oberen Bereich des Metallrahmens habe ich bereits gezielt Bohrungen vorgenommen, die später zur Befestigung der Kopfstütze dienen.</w:t>
      </w:r>
    </w:p>
    <w:p w14:paraId="40A24C70" w14:textId="4E41B273" w:rsidR="00CE0BF9" w:rsidRPr="00CE0BF9" w:rsidRDefault="00CE0BF9" w:rsidP="004661EA">
      <w:pPr>
        <w:spacing w:after="0" w:line="240" w:lineRule="auto"/>
        <w:rPr>
          <w:rFonts w:ascii="Times New Roman" w:eastAsia="Times New Roman" w:hAnsi="Times New Roman" w:cs="Times New Roman"/>
          <w:sz w:val="24"/>
          <w:szCs w:val="24"/>
          <w:lang w:val="de-CH" w:eastAsia="de-CH"/>
        </w:rPr>
      </w:pPr>
      <w:r w:rsidRPr="00CE0BF9">
        <w:rPr>
          <w:rFonts w:eastAsia="Times New Roman" w:cs="Arial"/>
          <w:vanish/>
          <w:sz w:val="16"/>
          <w:szCs w:val="16"/>
          <w:lang w:val="de-CH" w:eastAsia="de-CH"/>
        </w:rPr>
        <w:lastRenderedPageBreak/>
        <w:t>Formularbeginn</w:t>
      </w:r>
    </w:p>
    <w:p w14:paraId="2D5B49EB" w14:textId="26C09554" w:rsidR="00CE0BF9" w:rsidRPr="00CE0BF9" w:rsidRDefault="00CE0BF9" w:rsidP="00CE0BF9">
      <w:pPr>
        <w:spacing w:before="100" w:beforeAutospacing="1" w:after="100" w:afterAutospacing="1" w:line="240" w:lineRule="auto"/>
        <w:rPr>
          <w:rFonts w:ascii="Times New Roman" w:eastAsia="Times New Roman" w:hAnsi="Times New Roman" w:cs="Times New Roman"/>
          <w:sz w:val="24"/>
          <w:szCs w:val="24"/>
          <w:lang w:val="de-CH" w:eastAsia="de-CH"/>
        </w:rPr>
      </w:pPr>
    </w:p>
    <w:p w14:paraId="222F7F0F" w14:textId="77777777" w:rsidR="00CE0BF9" w:rsidRPr="00CE0BF9" w:rsidRDefault="00CE0BF9" w:rsidP="00CE0BF9">
      <w:pPr>
        <w:pBdr>
          <w:top w:val="single" w:sz="6" w:space="1" w:color="auto"/>
        </w:pBdr>
        <w:spacing w:after="0" w:line="240" w:lineRule="auto"/>
        <w:jc w:val="center"/>
        <w:rPr>
          <w:rFonts w:eastAsia="Times New Roman" w:cs="Arial"/>
          <w:vanish/>
          <w:sz w:val="16"/>
          <w:szCs w:val="16"/>
          <w:lang w:val="de-CH" w:eastAsia="de-CH"/>
        </w:rPr>
      </w:pPr>
      <w:r w:rsidRPr="00CE0BF9">
        <w:rPr>
          <w:rFonts w:eastAsia="Times New Roman" w:cs="Arial"/>
          <w:vanish/>
          <w:sz w:val="16"/>
          <w:szCs w:val="16"/>
          <w:lang w:val="de-CH" w:eastAsia="de-CH"/>
        </w:rPr>
        <w:t>Formularende</w:t>
      </w:r>
    </w:p>
    <w:p w14:paraId="4A7B8B2E" w14:textId="74AB386F" w:rsidR="00F5123B" w:rsidRDefault="00F5123B"/>
    <w:sectPr w:rsidR="00F5123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344748551">
    <w:abstractNumId w:val="8"/>
  </w:num>
  <w:num w:numId="2" w16cid:durableId="1142624212">
    <w:abstractNumId w:val="6"/>
  </w:num>
  <w:num w:numId="3" w16cid:durableId="889421341">
    <w:abstractNumId w:val="5"/>
  </w:num>
  <w:num w:numId="4" w16cid:durableId="734547836">
    <w:abstractNumId w:val="4"/>
  </w:num>
  <w:num w:numId="5" w16cid:durableId="33241288">
    <w:abstractNumId w:val="7"/>
  </w:num>
  <w:num w:numId="6" w16cid:durableId="510799828">
    <w:abstractNumId w:val="3"/>
  </w:num>
  <w:num w:numId="7" w16cid:durableId="1784839973">
    <w:abstractNumId w:val="2"/>
  </w:num>
  <w:num w:numId="8" w16cid:durableId="1873304065">
    <w:abstractNumId w:val="1"/>
  </w:num>
  <w:num w:numId="9" w16cid:durableId="319235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37EB"/>
    <w:rsid w:val="00034616"/>
    <w:rsid w:val="000504A4"/>
    <w:rsid w:val="0006063C"/>
    <w:rsid w:val="000917E0"/>
    <w:rsid w:val="0015074B"/>
    <w:rsid w:val="001A1F41"/>
    <w:rsid w:val="001C7680"/>
    <w:rsid w:val="001F783F"/>
    <w:rsid w:val="00232907"/>
    <w:rsid w:val="00251621"/>
    <w:rsid w:val="0029639D"/>
    <w:rsid w:val="002C2258"/>
    <w:rsid w:val="0031237A"/>
    <w:rsid w:val="00326F90"/>
    <w:rsid w:val="00374919"/>
    <w:rsid w:val="003850A4"/>
    <w:rsid w:val="004661EA"/>
    <w:rsid w:val="00466CB7"/>
    <w:rsid w:val="004B39FA"/>
    <w:rsid w:val="005F106F"/>
    <w:rsid w:val="009620EA"/>
    <w:rsid w:val="009B5C5D"/>
    <w:rsid w:val="00AA1D8D"/>
    <w:rsid w:val="00AA3834"/>
    <w:rsid w:val="00B47730"/>
    <w:rsid w:val="00B70065"/>
    <w:rsid w:val="00B74165"/>
    <w:rsid w:val="00BC3113"/>
    <w:rsid w:val="00BD56FE"/>
    <w:rsid w:val="00C14CA0"/>
    <w:rsid w:val="00C22523"/>
    <w:rsid w:val="00C64EF9"/>
    <w:rsid w:val="00C745F5"/>
    <w:rsid w:val="00C94AD6"/>
    <w:rsid w:val="00CB0664"/>
    <w:rsid w:val="00CE0BF9"/>
    <w:rsid w:val="00CF0989"/>
    <w:rsid w:val="00D447CE"/>
    <w:rsid w:val="00DB494F"/>
    <w:rsid w:val="00E91D67"/>
    <w:rsid w:val="00F5123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00"/>
  <w15:docId w15:val="{B0F1BC71-13F6-4D44-86DF-01B9AE674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Arial" w:hAnsi="Arial"/>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 w:val="16"/>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0586952">
      <w:bodyDiv w:val="1"/>
      <w:marLeft w:val="0"/>
      <w:marRight w:val="0"/>
      <w:marTop w:val="0"/>
      <w:marBottom w:val="0"/>
      <w:divBdr>
        <w:top w:val="none" w:sz="0" w:space="0" w:color="auto"/>
        <w:left w:val="none" w:sz="0" w:space="0" w:color="auto"/>
        <w:bottom w:val="none" w:sz="0" w:space="0" w:color="auto"/>
        <w:right w:val="none" w:sz="0" w:space="0" w:color="auto"/>
      </w:divBdr>
      <w:divsChild>
        <w:div w:id="427046449">
          <w:marLeft w:val="0"/>
          <w:marRight w:val="0"/>
          <w:marTop w:val="0"/>
          <w:marBottom w:val="0"/>
          <w:divBdr>
            <w:top w:val="none" w:sz="0" w:space="0" w:color="auto"/>
            <w:left w:val="none" w:sz="0" w:space="0" w:color="auto"/>
            <w:bottom w:val="none" w:sz="0" w:space="0" w:color="auto"/>
            <w:right w:val="none" w:sz="0" w:space="0" w:color="auto"/>
          </w:divBdr>
          <w:divsChild>
            <w:div w:id="170415474">
              <w:marLeft w:val="0"/>
              <w:marRight w:val="0"/>
              <w:marTop w:val="0"/>
              <w:marBottom w:val="0"/>
              <w:divBdr>
                <w:top w:val="none" w:sz="0" w:space="0" w:color="auto"/>
                <w:left w:val="none" w:sz="0" w:space="0" w:color="auto"/>
                <w:bottom w:val="none" w:sz="0" w:space="0" w:color="auto"/>
                <w:right w:val="none" w:sz="0" w:space="0" w:color="auto"/>
              </w:divBdr>
              <w:divsChild>
                <w:div w:id="1885831160">
                  <w:marLeft w:val="0"/>
                  <w:marRight w:val="0"/>
                  <w:marTop w:val="0"/>
                  <w:marBottom w:val="0"/>
                  <w:divBdr>
                    <w:top w:val="none" w:sz="0" w:space="0" w:color="auto"/>
                    <w:left w:val="none" w:sz="0" w:space="0" w:color="auto"/>
                    <w:bottom w:val="none" w:sz="0" w:space="0" w:color="auto"/>
                    <w:right w:val="none" w:sz="0" w:space="0" w:color="auto"/>
                  </w:divBdr>
                  <w:divsChild>
                    <w:div w:id="1125998922">
                      <w:marLeft w:val="0"/>
                      <w:marRight w:val="0"/>
                      <w:marTop w:val="0"/>
                      <w:marBottom w:val="0"/>
                      <w:divBdr>
                        <w:top w:val="none" w:sz="0" w:space="0" w:color="auto"/>
                        <w:left w:val="none" w:sz="0" w:space="0" w:color="auto"/>
                        <w:bottom w:val="none" w:sz="0" w:space="0" w:color="auto"/>
                        <w:right w:val="none" w:sz="0" w:space="0" w:color="auto"/>
                      </w:divBdr>
                      <w:divsChild>
                        <w:div w:id="767122267">
                          <w:marLeft w:val="0"/>
                          <w:marRight w:val="0"/>
                          <w:marTop w:val="0"/>
                          <w:marBottom w:val="0"/>
                          <w:divBdr>
                            <w:top w:val="none" w:sz="0" w:space="0" w:color="auto"/>
                            <w:left w:val="none" w:sz="0" w:space="0" w:color="auto"/>
                            <w:bottom w:val="none" w:sz="0" w:space="0" w:color="auto"/>
                            <w:right w:val="none" w:sz="0" w:space="0" w:color="auto"/>
                          </w:divBdr>
                          <w:divsChild>
                            <w:div w:id="712273936">
                              <w:marLeft w:val="0"/>
                              <w:marRight w:val="0"/>
                              <w:marTop w:val="0"/>
                              <w:marBottom w:val="0"/>
                              <w:divBdr>
                                <w:top w:val="none" w:sz="0" w:space="0" w:color="auto"/>
                                <w:left w:val="none" w:sz="0" w:space="0" w:color="auto"/>
                                <w:bottom w:val="none" w:sz="0" w:space="0" w:color="auto"/>
                                <w:right w:val="none" w:sz="0" w:space="0" w:color="auto"/>
                              </w:divBdr>
                              <w:divsChild>
                                <w:div w:id="636103457">
                                  <w:marLeft w:val="0"/>
                                  <w:marRight w:val="0"/>
                                  <w:marTop w:val="0"/>
                                  <w:marBottom w:val="0"/>
                                  <w:divBdr>
                                    <w:top w:val="none" w:sz="0" w:space="0" w:color="auto"/>
                                    <w:left w:val="none" w:sz="0" w:space="0" w:color="auto"/>
                                    <w:bottom w:val="none" w:sz="0" w:space="0" w:color="auto"/>
                                    <w:right w:val="none" w:sz="0" w:space="0" w:color="auto"/>
                                  </w:divBdr>
                                  <w:divsChild>
                                    <w:div w:id="673992774">
                                      <w:marLeft w:val="0"/>
                                      <w:marRight w:val="0"/>
                                      <w:marTop w:val="0"/>
                                      <w:marBottom w:val="0"/>
                                      <w:divBdr>
                                        <w:top w:val="none" w:sz="0" w:space="0" w:color="auto"/>
                                        <w:left w:val="none" w:sz="0" w:space="0" w:color="auto"/>
                                        <w:bottom w:val="none" w:sz="0" w:space="0" w:color="auto"/>
                                        <w:right w:val="none" w:sz="0" w:space="0" w:color="auto"/>
                                      </w:divBdr>
                                      <w:divsChild>
                                        <w:div w:id="1637486986">
                                          <w:marLeft w:val="0"/>
                                          <w:marRight w:val="0"/>
                                          <w:marTop w:val="0"/>
                                          <w:marBottom w:val="0"/>
                                          <w:divBdr>
                                            <w:top w:val="none" w:sz="0" w:space="0" w:color="auto"/>
                                            <w:left w:val="none" w:sz="0" w:space="0" w:color="auto"/>
                                            <w:bottom w:val="none" w:sz="0" w:space="0" w:color="auto"/>
                                            <w:right w:val="none" w:sz="0" w:space="0" w:color="auto"/>
                                          </w:divBdr>
                                          <w:divsChild>
                                            <w:div w:id="1399473299">
                                              <w:marLeft w:val="0"/>
                                              <w:marRight w:val="0"/>
                                              <w:marTop w:val="0"/>
                                              <w:marBottom w:val="0"/>
                                              <w:divBdr>
                                                <w:top w:val="none" w:sz="0" w:space="0" w:color="auto"/>
                                                <w:left w:val="none" w:sz="0" w:space="0" w:color="auto"/>
                                                <w:bottom w:val="none" w:sz="0" w:space="0" w:color="auto"/>
                                                <w:right w:val="none" w:sz="0" w:space="0" w:color="auto"/>
                                              </w:divBdr>
                                              <w:divsChild>
                                                <w:div w:id="1941448575">
                                                  <w:marLeft w:val="0"/>
                                                  <w:marRight w:val="0"/>
                                                  <w:marTop w:val="0"/>
                                                  <w:marBottom w:val="0"/>
                                                  <w:divBdr>
                                                    <w:top w:val="none" w:sz="0" w:space="0" w:color="auto"/>
                                                    <w:left w:val="none" w:sz="0" w:space="0" w:color="auto"/>
                                                    <w:bottom w:val="none" w:sz="0" w:space="0" w:color="auto"/>
                                                    <w:right w:val="none" w:sz="0" w:space="0" w:color="auto"/>
                                                  </w:divBdr>
                                                  <w:divsChild>
                                                    <w:div w:id="126734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827470">
                                          <w:marLeft w:val="0"/>
                                          <w:marRight w:val="0"/>
                                          <w:marTop w:val="0"/>
                                          <w:marBottom w:val="0"/>
                                          <w:divBdr>
                                            <w:top w:val="none" w:sz="0" w:space="0" w:color="auto"/>
                                            <w:left w:val="none" w:sz="0" w:space="0" w:color="auto"/>
                                            <w:bottom w:val="none" w:sz="0" w:space="0" w:color="auto"/>
                                            <w:right w:val="none" w:sz="0" w:space="0" w:color="auto"/>
                                          </w:divBdr>
                                          <w:divsChild>
                                            <w:div w:id="766466717">
                                              <w:marLeft w:val="0"/>
                                              <w:marRight w:val="0"/>
                                              <w:marTop w:val="0"/>
                                              <w:marBottom w:val="0"/>
                                              <w:divBdr>
                                                <w:top w:val="none" w:sz="0" w:space="0" w:color="auto"/>
                                                <w:left w:val="none" w:sz="0" w:space="0" w:color="auto"/>
                                                <w:bottom w:val="none" w:sz="0" w:space="0" w:color="auto"/>
                                                <w:right w:val="none" w:sz="0" w:space="0" w:color="auto"/>
                                              </w:divBdr>
                                              <w:divsChild>
                                                <w:div w:id="14570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132540">
          <w:marLeft w:val="0"/>
          <w:marRight w:val="0"/>
          <w:marTop w:val="0"/>
          <w:marBottom w:val="0"/>
          <w:divBdr>
            <w:top w:val="none" w:sz="0" w:space="0" w:color="auto"/>
            <w:left w:val="none" w:sz="0" w:space="0" w:color="auto"/>
            <w:bottom w:val="none" w:sz="0" w:space="0" w:color="auto"/>
            <w:right w:val="none" w:sz="0" w:space="0" w:color="auto"/>
          </w:divBdr>
          <w:divsChild>
            <w:div w:id="1564637610">
              <w:marLeft w:val="0"/>
              <w:marRight w:val="0"/>
              <w:marTop w:val="0"/>
              <w:marBottom w:val="0"/>
              <w:divBdr>
                <w:top w:val="none" w:sz="0" w:space="0" w:color="auto"/>
                <w:left w:val="none" w:sz="0" w:space="0" w:color="auto"/>
                <w:bottom w:val="none" w:sz="0" w:space="0" w:color="auto"/>
                <w:right w:val="none" w:sz="0" w:space="0" w:color="auto"/>
              </w:divBdr>
              <w:divsChild>
                <w:div w:id="1199395735">
                  <w:marLeft w:val="0"/>
                  <w:marRight w:val="0"/>
                  <w:marTop w:val="0"/>
                  <w:marBottom w:val="0"/>
                  <w:divBdr>
                    <w:top w:val="none" w:sz="0" w:space="0" w:color="auto"/>
                    <w:left w:val="none" w:sz="0" w:space="0" w:color="auto"/>
                    <w:bottom w:val="none" w:sz="0" w:space="0" w:color="auto"/>
                    <w:right w:val="none" w:sz="0" w:space="0" w:color="auto"/>
                  </w:divBdr>
                  <w:divsChild>
                    <w:div w:id="1803885268">
                      <w:marLeft w:val="0"/>
                      <w:marRight w:val="0"/>
                      <w:marTop w:val="0"/>
                      <w:marBottom w:val="0"/>
                      <w:divBdr>
                        <w:top w:val="none" w:sz="0" w:space="0" w:color="auto"/>
                        <w:left w:val="none" w:sz="0" w:space="0" w:color="auto"/>
                        <w:bottom w:val="none" w:sz="0" w:space="0" w:color="auto"/>
                        <w:right w:val="none" w:sz="0" w:space="0" w:color="auto"/>
                      </w:divBdr>
                      <w:divsChild>
                        <w:div w:id="1965501786">
                          <w:marLeft w:val="0"/>
                          <w:marRight w:val="0"/>
                          <w:marTop w:val="0"/>
                          <w:marBottom w:val="0"/>
                          <w:divBdr>
                            <w:top w:val="none" w:sz="0" w:space="0" w:color="auto"/>
                            <w:left w:val="none" w:sz="0" w:space="0" w:color="auto"/>
                            <w:bottom w:val="none" w:sz="0" w:space="0" w:color="auto"/>
                            <w:right w:val="none" w:sz="0" w:space="0" w:color="auto"/>
                          </w:divBdr>
                          <w:divsChild>
                            <w:div w:id="1715232097">
                              <w:marLeft w:val="0"/>
                              <w:marRight w:val="0"/>
                              <w:marTop w:val="0"/>
                              <w:marBottom w:val="0"/>
                              <w:divBdr>
                                <w:top w:val="none" w:sz="0" w:space="0" w:color="auto"/>
                                <w:left w:val="none" w:sz="0" w:space="0" w:color="auto"/>
                                <w:bottom w:val="none" w:sz="0" w:space="0" w:color="auto"/>
                                <w:right w:val="none" w:sz="0" w:space="0" w:color="auto"/>
                              </w:divBdr>
                              <w:divsChild>
                                <w:div w:id="1097868960">
                                  <w:marLeft w:val="0"/>
                                  <w:marRight w:val="0"/>
                                  <w:marTop w:val="0"/>
                                  <w:marBottom w:val="0"/>
                                  <w:divBdr>
                                    <w:top w:val="none" w:sz="0" w:space="0" w:color="auto"/>
                                    <w:left w:val="none" w:sz="0" w:space="0" w:color="auto"/>
                                    <w:bottom w:val="none" w:sz="0" w:space="0" w:color="auto"/>
                                    <w:right w:val="none" w:sz="0" w:space="0" w:color="auto"/>
                                  </w:divBdr>
                                  <w:divsChild>
                                    <w:div w:id="1726832198">
                                      <w:marLeft w:val="0"/>
                                      <w:marRight w:val="0"/>
                                      <w:marTop w:val="0"/>
                                      <w:marBottom w:val="0"/>
                                      <w:divBdr>
                                        <w:top w:val="none" w:sz="0" w:space="0" w:color="auto"/>
                                        <w:left w:val="none" w:sz="0" w:space="0" w:color="auto"/>
                                        <w:bottom w:val="none" w:sz="0" w:space="0" w:color="auto"/>
                                        <w:right w:val="none" w:sz="0" w:space="0" w:color="auto"/>
                                      </w:divBdr>
                                      <w:divsChild>
                                        <w:div w:id="2104103596">
                                          <w:marLeft w:val="0"/>
                                          <w:marRight w:val="0"/>
                                          <w:marTop w:val="0"/>
                                          <w:marBottom w:val="0"/>
                                          <w:divBdr>
                                            <w:top w:val="none" w:sz="0" w:space="0" w:color="auto"/>
                                            <w:left w:val="none" w:sz="0" w:space="0" w:color="auto"/>
                                            <w:bottom w:val="none" w:sz="0" w:space="0" w:color="auto"/>
                                            <w:right w:val="none" w:sz="0" w:space="0" w:color="auto"/>
                                          </w:divBdr>
                                          <w:divsChild>
                                            <w:div w:id="1905606397">
                                              <w:marLeft w:val="0"/>
                                              <w:marRight w:val="0"/>
                                              <w:marTop w:val="0"/>
                                              <w:marBottom w:val="0"/>
                                              <w:divBdr>
                                                <w:top w:val="none" w:sz="0" w:space="0" w:color="auto"/>
                                                <w:left w:val="none" w:sz="0" w:space="0" w:color="auto"/>
                                                <w:bottom w:val="none" w:sz="0" w:space="0" w:color="auto"/>
                                                <w:right w:val="none" w:sz="0" w:space="0" w:color="auto"/>
                                              </w:divBdr>
                                              <w:divsChild>
                                                <w:div w:id="1259101006">
                                                  <w:marLeft w:val="0"/>
                                                  <w:marRight w:val="0"/>
                                                  <w:marTop w:val="0"/>
                                                  <w:marBottom w:val="0"/>
                                                  <w:divBdr>
                                                    <w:top w:val="none" w:sz="0" w:space="0" w:color="auto"/>
                                                    <w:left w:val="none" w:sz="0" w:space="0" w:color="auto"/>
                                                    <w:bottom w:val="none" w:sz="0" w:space="0" w:color="auto"/>
                                                    <w:right w:val="none" w:sz="0" w:space="0" w:color="auto"/>
                                                  </w:divBdr>
                                                  <w:divsChild>
                                                    <w:div w:id="1331175408">
                                                      <w:marLeft w:val="0"/>
                                                      <w:marRight w:val="0"/>
                                                      <w:marTop w:val="0"/>
                                                      <w:marBottom w:val="0"/>
                                                      <w:divBdr>
                                                        <w:top w:val="none" w:sz="0" w:space="0" w:color="auto"/>
                                                        <w:left w:val="none" w:sz="0" w:space="0" w:color="auto"/>
                                                        <w:bottom w:val="none" w:sz="0" w:space="0" w:color="auto"/>
                                                        <w:right w:val="none" w:sz="0" w:space="0" w:color="auto"/>
                                                      </w:divBdr>
                                                      <w:divsChild>
                                                        <w:div w:id="1876965232">
                                                          <w:marLeft w:val="0"/>
                                                          <w:marRight w:val="0"/>
                                                          <w:marTop w:val="0"/>
                                                          <w:marBottom w:val="0"/>
                                                          <w:divBdr>
                                                            <w:top w:val="none" w:sz="0" w:space="0" w:color="auto"/>
                                                            <w:left w:val="none" w:sz="0" w:space="0" w:color="auto"/>
                                                            <w:bottom w:val="none" w:sz="0" w:space="0" w:color="auto"/>
                                                            <w:right w:val="none" w:sz="0" w:space="0" w:color="auto"/>
                                                          </w:divBdr>
                                                          <w:divsChild>
                                                            <w:div w:id="1978994342">
                                                              <w:marLeft w:val="0"/>
                                                              <w:marRight w:val="0"/>
                                                              <w:marTop w:val="0"/>
                                                              <w:marBottom w:val="0"/>
                                                              <w:divBdr>
                                                                <w:top w:val="none" w:sz="0" w:space="0" w:color="auto"/>
                                                                <w:left w:val="none" w:sz="0" w:space="0" w:color="auto"/>
                                                                <w:bottom w:val="none" w:sz="0" w:space="0" w:color="auto"/>
                                                                <w:right w:val="none" w:sz="0" w:space="0" w:color="auto"/>
                                                              </w:divBdr>
                                                              <w:divsChild>
                                                                <w:div w:id="2081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499</Words>
  <Characters>3147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Johannes.Mahling</cp:lastModifiedBy>
  <cp:revision>23</cp:revision>
  <dcterms:created xsi:type="dcterms:W3CDTF">2025-05-07T14:17:00Z</dcterms:created>
  <dcterms:modified xsi:type="dcterms:W3CDTF">2025-05-14T13:18:00Z</dcterms:modified>
  <cp:category/>
</cp:coreProperties>
</file>