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B241F" w14:textId="77777777" w:rsidR="00232907" w:rsidRDefault="00C745F5">
      <w:proofErr w:type="spellStart"/>
      <w:r>
        <w:t>Physischer</w:t>
      </w:r>
      <w:proofErr w:type="spellEnd"/>
      <w:r>
        <w:t xml:space="preserve"> Bau</w:t>
      </w:r>
    </w:p>
    <w:p w14:paraId="35457654" w14:textId="3D3A2C8A" w:rsidR="00232907" w:rsidRDefault="00C745F5">
      <w:r>
        <w:t xml:space="preserve">Hallo </w:t>
      </w:r>
      <w:proofErr w:type="spellStart"/>
      <w:r>
        <w:t>zusammen</w:t>
      </w:r>
      <w:proofErr w:type="spellEnd"/>
      <w:r>
        <w:t>,</w:t>
      </w:r>
      <w:r>
        <w:br/>
      </w:r>
      <w:proofErr w:type="spellStart"/>
      <w:r>
        <w:t>mein</w:t>
      </w:r>
      <w:proofErr w:type="spellEnd"/>
      <w:r>
        <w:t xml:space="preserve"> Name </w:t>
      </w:r>
      <w:proofErr w:type="spellStart"/>
      <w:r>
        <w:t>ist</w:t>
      </w:r>
      <w:proofErr w:type="spellEnd"/>
      <w:r>
        <w:t xml:space="preserve"> Johannes Mahling und ich bin f</w:t>
      </w:r>
      <w:r w:rsidR="00D14668">
        <w:t>ü</w:t>
      </w:r>
      <w:r>
        <w:t xml:space="preserve">r den </w:t>
      </w:r>
      <w:proofErr w:type="spellStart"/>
      <w:r>
        <w:t>physischen</w:t>
      </w:r>
      <w:proofErr w:type="spellEnd"/>
      <w:r>
        <w:t xml:space="preserve"> Bau </w:t>
      </w:r>
      <w:proofErr w:type="spellStart"/>
      <w:r>
        <w:t>unseres</w:t>
      </w:r>
      <w:proofErr w:type="spellEnd"/>
      <w:r>
        <w:t xml:space="preserve"> </w:t>
      </w:r>
      <w:proofErr w:type="spellStart"/>
      <w:r>
        <w:t>Flugsimulators</w:t>
      </w:r>
      <w:proofErr w:type="spellEnd"/>
      <w:r>
        <w:t xml:space="preserve"> </w:t>
      </w:r>
      <w:proofErr w:type="spellStart"/>
      <w:r>
        <w:t>verantwortlich</w:t>
      </w:r>
      <w:proofErr w:type="spellEnd"/>
      <w:r>
        <w:t xml:space="preserve">. Das Projekt Open 320 Neo </w:t>
      </w:r>
      <w:proofErr w:type="spellStart"/>
      <w:r>
        <w:t>entstand</w:t>
      </w:r>
      <w:proofErr w:type="spellEnd"/>
      <w:r>
        <w:t xml:space="preserve"> </w:t>
      </w:r>
      <w:proofErr w:type="spellStart"/>
      <w:r>
        <w:t>vor</w:t>
      </w:r>
      <w:proofErr w:type="spellEnd"/>
      <w:r>
        <w:t xml:space="preserve"> </w:t>
      </w:r>
      <w:proofErr w:type="spellStart"/>
      <w:r>
        <w:t>etwa</w:t>
      </w:r>
      <w:proofErr w:type="spellEnd"/>
      <w:r>
        <w:t xml:space="preserve"> </w:t>
      </w:r>
      <w:proofErr w:type="spellStart"/>
      <w:r>
        <w:t>eineinhalb</w:t>
      </w:r>
      <w:proofErr w:type="spellEnd"/>
      <w:r>
        <w:t xml:space="preserve"> Jahren, </w:t>
      </w:r>
      <w:proofErr w:type="spellStart"/>
      <w:r>
        <w:t>als</w:t>
      </w:r>
      <w:proofErr w:type="spellEnd"/>
      <w:r>
        <w:t xml:space="preserve"> ich </w:t>
      </w:r>
      <w:proofErr w:type="spellStart"/>
      <w:r>
        <w:t>begann</w:t>
      </w:r>
      <w:proofErr w:type="spellEnd"/>
      <w:r>
        <w:t xml:space="preserve">, </w:t>
      </w:r>
      <w:proofErr w:type="spellStart"/>
      <w:r>
        <w:t>meinen</w:t>
      </w:r>
      <w:proofErr w:type="spellEnd"/>
      <w:r>
        <w:t xml:space="preserve"> </w:t>
      </w:r>
      <w:proofErr w:type="spellStart"/>
      <w:r>
        <w:t>ersten</w:t>
      </w:r>
      <w:proofErr w:type="spellEnd"/>
      <w:r>
        <w:t xml:space="preserve"> </w:t>
      </w:r>
      <w:proofErr w:type="spellStart"/>
      <w:r>
        <w:t>eigenen</w:t>
      </w:r>
      <w:proofErr w:type="spellEnd"/>
      <w:r>
        <w:t xml:space="preserve"> </w:t>
      </w:r>
      <w:proofErr w:type="spellStart"/>
      <w:r>
        <w:t>Flugsimulator</w:t>
      </w:r>
      <w:proofErr w:type="spellEnd"/>
      <w:r>
        <w:t xml:space="preserve"> </w:t>
      </w:r>
      <w:proofErr w:type="spellStart"/>
      <w:r>
        <w:t>zu</w:t>
      </w:r>
      <w:proofErr w:type="spellEnd"/>
      <w:r>
        <w:t xml:space="preserve"> </w:t>
      </w:r>
      <w:proofErr w:type="spellStart"/>
      <w:r>
        <w:t>bauen</w:t>
      </w:r>
      <w:proofErr w:type="spellEnd"/>
      <w:r>
        <w:t xml:space="preserve">. Schnell </w:t>
      </w:r>
      <w:proofErr w:type="spellStart"/>
      <w:r>
        <w:t>wurde</w:t>
      </w:r>
      <w:proofErr w:type="spellEnd"/>
      <w:r>
        <w:t xml:space="preserve"> mir </w:t>
      </w:r>
      <w:proofErr w:type="spellStart"/>
      <w:r>
        <w:t>jedoch</w:t>
      </w:r>
      <w:proofErr w:type="spellEnd"/>
      <w:r>
        <w:t xml:space="preserve"> </w:t>
      </w:r>
      <w:proofErr w:type="spellStart"/>
      <w:r>
        <w:t>klar</w:t>
      </w:r>
      <w:proofErr w:type="spellEnd"/>
      <w:r>
        <w:t xml:space="preserve">, </w:t>
      </w:r>
      <w:proofErr w:type="spellStart"/>
      <w:r>
        <w:t>dass</w:t>
      </w:r>
      <w:proofErr w:type="spellEnd"/>
      <w:r>
        <w:t xml:space="preserve"> </w:t>
      </w:r>
      <w:proofErr w:type="spellStart"/>
      <w:r>
        <w:t>ein</w:t>
      </w:r>
      <w:proofErr w:type="spellEnd"/>
      <w:r>
        <w:t xml:space="preserve"> </w:t>
      </w:r>
      <w:proofErr w:type="spellStart"/>
      <w:r>
        <w:t>solch</w:t>
      </w:r>
      <w:proofErr w:type="spellEnd"/>
      <w:r>
        <w:t xml:space="preserve"> </w:t>
      </w:r>
      <w:proofErr w:type="spellStart"/>
      <w:r>
        <w:t>komplexes</w:t>
      </w:r>
      <w:proofErr w:type="spellEnd"/>
      <w:r>
        <w:t xml:space="preserve"> </w:t>
      </w:r>
      <w:proofErr w:type="spellStart"/>
      <w:r>
        <w:t>Vorhaben</w:t>
      </w:r>
      <w:proofErr w:type="spellEnd"/>
      <w:r>
        <w:t xml:space="preserve"> </w:t>
      </w:r>
      <w:proofErr w:type="spellStart"/>
      <w:r>
        <w:t>alleine</w:t>
      </w:r>
      <w:proofErr w:type="spellEnd"/>
      <w:r>
        <w:t xml:space="preserve"> </w:t>
      </w:r>
      <w:proofErr w:type="spellStart"/>
      <w:r>
        <w:t>kaum</w:t>
      </w:r>
      <w:proofErr w:type="spellEnd"/>
      <w:r>
        <w:t xml:space="preserve"> </w:t>
      </w:r>
      <w:proofErr w:type="spellStart"/>
      <w:r>
        <w:t>zu</w:t>
      </w:r>
      <w:proofErr w:type="spellEnd"/>
      <w:r>
        <w:t xml:space="preserve"> </w:t>
      </w:r>
      <w:proofErr w:type="spellStart"/>
      <w:r>
        <w:t>realisieren</w:t>
      </w:r>
      <w:proofErr w:type="spellEnd"/>
      <w:r>
        <w:t xml:space="preserve"> </w:t>
      </w:r>
      <w:proofErr w:type="spellStart"/>
      <w:r>
        <w:t>ist</w:t>
      </w:r>
      <w:proofErr w:type="spellEnd"/>
      <w:r>
        <w:t>.</w:t>
      </w:r>
    </w:p>
    <w:p w14:paraId="44D94FC7" w14:textId="07887A29" w:rsidR="00232907" w:rsidRDefault="00E85FBF">
      <w:proofErr w:type="spellStart"/>
      <w:r>
        <w:t>g</w:t>
      </w:r>
      <w:r w:rsidR="00C745F5">
        <w:t>l</w:t>
      </w:r>
      <w:r>
        <w:t>ü</w:t>
      </w:r>
      <w:r w:rsidR="00C745F5">
        <w:t>cklicherweise</w:t>
      </w:r>
      <w:proofErr w:type="spellEnd"/>
      <w:r w:rsidR="00C745F5">
        <w:t xml:space="preserve"> </w:t>
      </w:r>
      <w:proofErr w:type="spellStart"/>
      <w:r w:rsidR="00C745F5">
        <w:t>lernte</w:t>
      </w:r>
      <w:proofErr w:type="spellEnd"/>
      <w:r w:rsidR="00C745F5">
        <w:t xml:space="preserve"> ich Samuel Hafen und Elija Kaeser </w:t>
      </w:r>
      <w:proofErr w:type="spellStart"/>
      <w:r w:rsidR="00C745F5">
        <w:t>kennen</w:t>
      </w:r>
      <w:proofErr w:type="spellEnd"/>
      <w:r w:rsidR="00C745F5">
        <w:t xml:space="preserve">, die </w:t>
      </w:r>
      <w:proofErr w:type="spellStart"/>
      <w:r w:rsidR="00C745F5">
        <w:t>sich</w:t>
      </w:r>
      <w:proofErr w:type="spellEnd"/>
      <w:r w:rsidR="00C745F5">
        <w:t xml:space="preserve"> </w:t>
      </w:r>
      <w:proofErr w:type="spellStart"/>
      <w:r w:rsidR="00C745F5">
        <w:t>bereit</w:t>
      </w:r>
      <w:proofErr w:type="spellEnd"/>
      <w:r w:rsidR="00C745F5">
        <w:t xml:space="preserve"> </w:t>
      </w:r>
      <w:proofErr w:type="spellStart"/>
      <w:r w:rsidR="00C745F5">
        <w:t>erkl</w:t>
      </w:r>
      <w:r>
        <w:t>ä</w:t>
      </w:r>
      <w:r w:rsidR="00C745F5">
        <w:t>rten</w:t>
      </w:r>
      <w:proofErr w:type="spellEnd"/>
      <w:r w:rsidR="00C745F5">
        <w:t xml:space="preserve">, </w:t>
      </w:r>
      <w:proofErr w:type="spellStart"/>
      <w:r w:rsidR="00C745F5">
        <w:t>mich</w:t>
      </w:r>
      <w:proofErr w:type="spellEnd"/>
      <w:r w:rsidR="00C745F5">
        <w:t xml:space="preserve"> </w:t>
      </w:r>
      <w:proofErr w:type="spellStart"/>
      <w:r w:rsidR="00C745F5">
        <w:t>bei</w:t>
      </w:r>
      <w:proofErr w:type="spellEnd"/>
      <w:r w:rsidR="00C745F5">
        <w:t xml:space="preserve"> </w:t>
      </w:r>
      <w:proofErr w:type="spellStart"/>
      <w:r w:rsidR="00C745F5">
        <w:t>diesem</w:t>
      </w:r>
      <w:proofErr w:type="spellEnd"/>
      <w:r w:rsidR="00C745F5">
        <w:t xml:space="preserve"> Projekt </w:t>
      </w:r>
      <w:proofErr w:type="spellStart"/>
      <w:r w:rsidR="00C745F5">
        <w:t>zu</w:t>
      </w:r>
      <w:proofErr w:type="spellEnd"/>
      <w:r w:rsidR="00C745F5">
        <w:t xml:space="preserve"> </w:t>
      </w:r>
      <w:proofErr w:type="spellStart"/>
      <w:r w:rsidR="00C745F5">
        <w:t>unterst</w:t>
      </w:r>
      <w:r>
        <w:t>ü</w:t>
      </w:r>
      <w:r w:rsidR="00C745F5">
        <w:t>tzen</w:t>
      </w:r>
      <w:proofErr w:type="spellEnd"/>
      <w:r w:rsidR="00C745F5">
        <w:t xml:space="preserve">. Der </w:t>
      </w:r>
      <w:proofErr w:type="spellStart"/>
      <w:r w:rsidR="00C745F5">
        <w:t>urspr</w:t>
      </w:r>
      <w:r>
        <w:t>ü</w:t>
      </w:r>
      <w:r w:rsidR="00C745F5">
        <w:t>ngliche</w:t>
      </w:r>
      <w:proofErr w:type="spellEnd"/>
      <w:r w:rsidR="00C745F5">
        <w:t xml:space="preserve"> Simulator war </w:t>
      </w:r>
      <w:proofErr w:type="spellStart"/>
      <w:r w:rsidR="00C745F5">
        <w:t>zwar</w:t>
      </w:r>
      <w:proofErr w:type="spellEnd"/>
      <w:r w:rsidR="00C745F5">
        <w:t xml:space="preserve"> </w:t>
      </w:r>
      <w:proofErr w:type="spellStart"/>
      <w:r w:rsidR="00C745F5">
        <w:t>ein</w:t>
      </w:r>
      <w:proofErr w:type="spellEnd"/>
      <w:r w:rsidR="00C745F5">
        <w:t xml:space="preserve"> </w:t>
      </w:r>
      <w:proofErr w:type="spellStart"/>
      <w:r w:rsidR="00C745F5">
        <w:t>guter</w:t>
      </w:r>
      <w:proofErr w:type="spellEnd"/>
      <w:r w:rsidR="00C745F5">
        <w:t xml:space="preserve"> Anfang, </w:t>
      </w:r>
      <w:proofErr w:type="spellStart"/>
      <w:r w:rsidR="00C745F5">
        <w:t>bestand</w:t>
      </w:r>
      <w:proofErr w:type="spellEnd"/>
      <w:r w:rsidR="00C745F5">
        <w:t xml:space="preserve"> </w:t>
      </w:r>
      <w:proofErr w:type="spellStart"/>
      <w:r w:rsidR="00C745F5">
        <w:t>aber</w:t>
      </w:r>
      <w:proofErr w:type="spellEnd"/>
      <w:r w:rsidR="00C745F5">
        <w:t xml:space="preserve"> </w:t>
      </w:r>
      <w:proofErr w:type="spellStart"/>
      <w:r w:rsidR="00C745F5">
        <w:t>aus</w:t>
      </w:r>
      <w:proofErr w:type="spellEnd"/>
      <w:r w:rsidR="00C745F5">
        <w:t xml:space="preserve"> </w:t>
      </w:r>
      <w:proofErr w:type="spellStart"/>
      <w:r w:rsidR="00C745F5">
        <w:t>g</w:t>
      </w:r>
      <w:r>
        <w:t>ü</w:t>
      </w:r>
      <w:r w:rsidR="00C745F5">
        <w:t>nstigen</w:t>
      </w:r>
      <w:proofErr w:type="spellEnd"/>
      <w:r w:rsidR="00C745F5">
        <w:t xml:space="preserve"> </w:t>
      </w:r>
      <w:proofErr w:type="spellStart"/>
      <w:r w:rsidR="00C745F5">
        <w:t>Materialien</w:t>
      </w:r>
      <w:proofErr w:type="spellEnd"/>
      <w:r w:rsidR="00C745F5">
        <w:t xml:space="preserve"> und war </w:t>
      </w:r>
      <w:proofErr w:type="spellStart"/>
      <w:r w:rsidR="00C745F5">
        <w:t>weit</w:t>
      </w:r>
      <w:proofErr w:type="spellEnd"/>
      <w:r w:rsidR="00C745F5">
        <w:t xml:space="preserve"> </w:t>
      </w:r>
      <w:proofErr w:type="spellStart"/>
      <w:r w:rsidR="00C745F5">
        <w:t>entfernt</w:t>
      </w:r>
      <w:proofErr w:type="spellEnd"/>
      <w:r w:rsidR="00C745F5">
        <w:t xml:space="preserve"> </w:t>
      </w:r>
      <w:proofErr w:type="spellStart"/>
      <w:r w:rsidR="00C745F5">
        <w:t>vom</w:t>
      </w:r>
      <w:proofErr w:type="spellEnd"/>
      <w:r w:rsidR="00C745F5">
        <w:t xml:space="preserve"> </w:t>
      </w:r>
      <w:proofErr w:type="spellStart"/>
      <w:r w:rsidR="00C745F5">
        <w:t>realistischen</w:t>
      </w:r>
      <w:proofErr w:type="spellEnd"/>
      <w:r w:rsidR="00C745F5">
        <w:t xml:space="preserve"> Airbus-Design. </w:t>
      </w:r>
      <w:proofErr w:type="spellStart"/>
      <w:r w:rsidR="00C745F5">
        <w:t>Deshalb</w:t>
      </w:r>
      <w:proofErr w:type="spellEnd"/>
      <w:r w:rsidR="00C745F5">
        <w:t xml:space="preserve"> </w:t>
      </w:r>
      <w:proofErr w:type="spellStart"/>
      <w:r w:rsidR="00C745F5">
        <w:t>habe</w:t>
      </w:r>
      <w:proofErr w:type="spellEnd"/>
      <w:r w:rsidR="00C745F5">
        <w:t xml:space="preserve"> ich </w:t>
      </w:r>
      <w:proofErr w:type="spellStart"/>
      <w:r w:rsidR="00C745F5">
        <w:t>mich</w:t>
      </w:r>
      <w:proofErr w:type="spellEnd"/>
      <w:r w:rsidR="00C745F5">
        <w:t xml:space="preserve"> </w:t>
      </w:r>
      <w:proofErr w:type="spellStart"/>
      <w:r w:rsidR="00C745F5">
        <w:t>dazu</w:t>
      </w:r>
      <w:proofErr w:type="spellEnd"/>
      <w:r w:rsidR="00C745F5">
        <w:t xml:space="preserve"> </w:t>
      </w:r>
      <w:proofErr w:type="spellStart"/>
      <w:r w:rsidR="00C745F5">
        <w:t>entschieden</w:t>
      </w:r>
      <w:proofErr w:type="spellEnd"/>
      <w:r w:rsidR="00C745F5">
        <w:t xml:space="preserve">, </w:t>
      </w:r>
      <w:proofErr w:type="spellStart"/>
      <w:r w:rsidR="00C745F5">
        <w:t>diesen</w:t>
      </w:r>
      <w:proofErr w:type="spellEnd"/>
      <w:r w:rsidR="00C745F5">
        <w:t xml:space="preserve"> </w:t>
      </w:r>
      <w:proofErr w:type="spellStart"/>
      <w:r w:rsidR="00C745F5">
        <w:t>ersten</w:t>
      </w:r>
      <w:proofErr w:type="spellEnd"/>
      <w:r w:rsidR="00C745F5">
        <w:t xml:space="preserve"> </w:t>
      </w:r>
      <w:proofErr w:type="spellStart"/>
      <w:r w:rsidR="00C745F5">
        <w:t>Prototyp</w:t>
      </w:r>
      <w:proofErr w:type="spellEnd"/>
      <w:r w:rsidR="00C745F5">
        <w:t xml:space="preserve"> </w:t>
      </w:r>
      <w:proofErr w:type="spellStart"/>
      <w:r w:rsidR="00C745F5">
        <w:t>zu</w:t>
      </w:r>
      <w:proofErr w:type="spellEnd"/>
      <w:r w:rsidR="00C745F5">
        <w:t xml:space="preserve"> </w:t>
      </w:r>
      <w:proofErr w:type="spellStart"/>
      <w:r w:rsidR="00C745F5">
        <w:t>verschenken</w:t>
      </w:r>
      <w:proofErr w:type="spellEnd"/>
      <w:r w:rsidR="00C745F5">
        <w:t xml:space="preserve"> und </w:t>
      </w:r>
      <w:proofErr w:type="spellStart"/>
      <w:r w:rsidR="00C745F5">
        <w:t>gemeinsam</w:t>
      </w:r>
      <w:proofErr w:type="spellEnd"/>
      <w:r w:rsidR="00C745F5">
        <w:t xml:space="preserve"> </w:t>
      </w:r>
      <w:proofErr w:type="spellStart"/>
      <w:r w:rsidR="00C745F5">
        <w:t>mit</w:t>
      </w:r>
      <w:proofErr w:type="spellEnd"/>
      <w:r w:rsidR="00C745F5">
        <w:t xml:space="preserve"> </w:t>
      </w:r>
      <w:proofErr w:type="spellStart"/>
      <w:r w:rsidR="00C745F5">
        <w:t>meinem</w:t>
      </w:r>
      <w:proofErr w:type="spellEnd"/>
      <w:r w:rsidR="00C745F5">
        <w:t xml:space="preserve"> Team </w:t>
      </w:r>
      <w:proofErr w:type="spellStart"/>
      <w:r w:rsidR="00C745F5">
        <w:t>ein</w:t>
      </w:r>
      <w:proofErr w:type="spellEnd"/>
      <w:r w:rsidR="00C745F5">
        <w:t xml:space="preserve"> </w:t>
      </w:r>
      <w:proofErr w:type="spellStart"/>
      <w:r w:rsidR="00C745F5">
        <w:t>neues</w:t>
      </w:r>
      <w:proofErr w:type="spellEnd"/>
      <w:r w:rsidR="00C745F5">
        <w:t xml:space="preserve"> Cockpit </w:t>
      </w:r>
      <w:proofErr w:type="spellStart"/>
      <w:r w:rsidR="00C745F5">
        <w:t>zu</w:t>
      </w:r>
      <w:proofErr w:type="spellEnd"/>
      <w:r w:rsidR="00C745F5">
        <w:t xml:space="preserve"> </w:t>
      </w:r>
      <w:proofErr w:type="spellStart"/>
      <w:r w:rsidR="00C745F5">
        <w:t>bauen</w:t>
      </w:r>
      <w:proofErr w:type="spellEnd"/>
      <w:r w:rsidR="00C745F5">
        <w:t xml:space="preserve"> – und </w:t>
      </w:r>
      <w:proofErr w:type="spellStart"/>
      <w:r w:rsidR="00C745F5">
        <w:t>zwar</w:t>
      </w:r>
      <w:proofErr w:type="spellEnd"/>
      <w:r w:rsidR="00C745F5">
        <w:t xml:space="preserve"> </w:t>
      </w:r>
      <w:proofErr w:type="spellStart"/>
      <w:r w:rsidR="00C745F5">
        <w:t>ein</w:t>
      </w:r>
      <w:proofErr w:type="spellEnd"/>
      <w:r w:rsidR="00C745F5">
        <w:t xml:space="preserve"> 1:1 Nachbau </w:t>
      </w:r>
      <w:proofErr w:type="spellStart"/>
      <w:r w:rsidR="00C745F5">
        <w:t>eines</w:t>
      </w:r>
      <w:proofErr w:type="spellEnd"/>
      <w:r w:rsidR="00C745F5">
        <w:t xml:space="preserve"> Airbus A320 NEO </w:t>
      </w:r>
      <w:proofErr w:type="spellStart"/>
      <w:r w:rsidR="00C745F5">
        <w:t>aus</w:t>
      </w:r>
      <w:proofErr w:type="spellEnd"/>
      <w:r w:rsidR="00C745F5">
        <w:t xml:space="preserve"> </w:t>
      </w:r>
      <w:proofErr w:type="spellStart"/>
      <w:r w:rsidR="00C745F5">
        <w:t>hochwertigen</w:t>
      </w:r>
      <w:proofErr w:type="spellEnd"/>
      <w:r w:rsidR="00C745F5">
        <w:t xml:space="preserve"> </w:t>
      </w:r>
      <w:proofErr w:type="spellStart"/>
      <w:r w:rsidR="00C745F5">
        <w:t>Materialien</w:t>
      </w:r>
      <w:proofErr w:type="spellEnd"/>
      <w:r w:rsidR="00C745F5">
        <w:t xml:space="preserve"> und auf Basis </w:t>
      </w:r>
      <w:proofErr w:type="spellStart"/>
      <w:r w:rsidR="00C745F5">
        <w:t>besserer</w:t>
      </w:r>
      <w:proofErr w:type="spellEnd"/>
      <w:r w:rsidR="00C745F5">
        <w:t xml:space="preserve"> </w:t>
      </w:r>
      <w:proofErr w:type="spellStart"/>
      <w:r w:rsidR="00C745F5">
        <w:t>Pl</w:t>
      </w:r>
      <w:r>
        <w:t>ä</w:t>
      </w:r>
      <w:r w:rsidR="00C745F5">
        <w:t>ne</w:t>
      </w:r>
      <w:proofErr w:type="spellEnd"/>
      <w:r w:rsidR="00C745F5">
        <w:t>.</w:t>
      </w:r>
    </w:p>
    <w:p w14:paraId="050C0684" w14:textId="77777777" w:rsidR="009B5C5D" w:rsidRDefault="00C745F5">
      <w:pPr>
        <w:rPr>
          <w:noProof/>
        </w:rPr>
      </w:pPr>
      <w:r>
        <w:t xml:space="preserve">Bilder des </w:t>
      </w:r>
      <w:proofErr w:type="spellStart"/>
      <w:r>
        <w:t>ersten</w:t>
      </w:r>
      <w:proofErr w:type="spellEnd"/>
      <w:r>
        <w:t xml:space="preserve"> Simulators:</w:t>
      </w:r>
      <w:r w:rsidR="009B5C5D" w:rsidRPr="009B5C5D">
        <w:rPr>
          <w:noProof/>
        </w:rPr>
        <w:t xml:space="preserve"> </w:t>
      </w:r>
    </w:p>
    <w:p w14:paraId="17CE80DD" w14:textId="77777777" w:rsidR="009B5C5D" w:rsidRDefault="009B5C5D">
      <w:pPr>
        <w:rPr>
          <w:noProof/>
        </w:rPr>
      </w:pPr>
    </w:p>
    <w:p w14:paraId="6C580471" w14:textId="77777777" w:rsidR="009B5C5D" w:rsidRDefault="009B5C5D">
      <w:pPr>
        <w:rPr>
          <w:noProof/>
        </w:rPr>
      </w:pPr>
    </w:p>
    <w:p w14:paraId="6CF2D834" w14:textId="77777777" w:rsidR="009B5C5D" w:rsidRDefault="009B5C5D">
      <w:pPr>
        <w:rPr>
          <w:noProof/>
        </w:rPr>
      </w:pPr>
    </w:p>
    <w:p w14:paraId="5FD66846" w14:textId="07AF58EB" w:rsidR="00232907" w:rsidRDefault="009B5C5D">
      <w:r w:rsidRPr="00356FBC">
        <w:rPr>
          <w:noProof/>
        </w:rPr>
        <w:drawing>
          <wp:inline distT="0" distB="0" distL="0" distR="0" wp14:anchorId="2A86071A" wp14:editId="5F647DC9">
            <wp:extent cx="5486400" cy="4114944"/>
            <wp:effectExtent l="0" t="0" r="0" b="0"/>
            <wp:docPr id="7125121" name="Grafik 1" descr="Ein Bild, das Transport, Cockpit, Im Haus, Flugzeugarmatu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121" name="Grafik 1" descr="Ein Bild, das Transport, Cockpit, Im Haus, Flugzeugarmatur enthält.&#10;&#10;KI-generierte Inhalte können fehlerhaft se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4114944"/>
                    </a:xfrm>
                    <a:prstGeom prst="rect">
                      <a:avLst/>
                    </a:prstGeom>
                    <a:noFill/>
                    <a:ln>
                      <a:noFill/>
                    </a:ln>
                  </pic:spPr>
                </pic:pic>
              </a:graphicData>
            </a:graphic>
          </wp:inline>
        </w:drawing>
      </w:r>
    </w:p>
    <w:p w14:paraId="6D3A828B" w14:textId="2E30D88D" w:rsidR="009B5C5D" w:rsidRDefault="00C745F5">
      <w:r>
        <w:lastRenderedPageBreak/>
        <w:t xml:space="preserve">Das </w:t>
      </w:r>
      <w:proofErr w:type="spellStart"/>
      <w:r>
        <w:t>neue</w:t>
      </w:r>
      <w:proofErr w:type="spellEnd"/>
      <w:r>
        <w:t xml:space="preserve"> Cockpit</w:t>
      </w:r>
    </w:p>
    <w:p w14:paraId="4313E000" w14:textId="0ED8E414" w:rsidR="00232907" w:rsidRDefault="00C745F5">
      <w:r>
        <w:t xml:space="preserve">Der </w:t>
      </w:r>
      <w:proofErr w:type="spellStart"/>
      <w:r>
        <w:t>neue</w:t>
      </w:r>
      <w:proofErr w:type="spellEnd"/>
      <w:r>
        <w:t xml:space="preserve"> Simulator </w:t>
      </w:r>
      <w:proofErr w:type="spellStart"/>
      <w:r>
        <w:t>ist</w:t>
      </w:r>
      <w:proofErr w:type="spellEnd"/>
      <w:r>
        <w:t xml:space="preserve"> um </w:t>
      </w:r>
      <w:proofErr w:type="spellStart"/>
      <w:r>
        <w:t>einiges</w:t>
      </w:r>
      <w:proofErr w:type="spellEnd"/>
      <w:r>
        <w:t xml:space="preserve"> </w:t>
      </w:r>
      <w:proofErr w:type="spellStart"/>
      <w:r>
        <w:t>aufw</w:t>
      </w:r>
      <w:r w:rsidR="00E85FBF">
        <w:t>ä</w:t>
      </w:r>
      <w:r>
        <w:t>ndiger</w:t>
      </w:r>
      <w:proofErr w:type="spellEnd"/>
      <w:r>
        <w:t xml:space="preserve"> und </w:t>
      </w:r>
      <w:proofErr w:type="spellStart"/>
      <w:r>
        <w:t>komplexer</w:t>
      </w:r>
      <w:proofErr w:type="spellEnd"/>
      <w:r>
        <w:t xml:space="preserve"> </w:t>
      </w:r>
      <w:proofErr w:type="spellStart"/>
      <w:r>
        <w:t>gestaltet</w:t>
      </w:r>
      <w:proofErr w:type="spellEnd"/>
      <w:r>
        <w:t xml:space="preserve">. Unser Ziel </w:t>
      </w:r>
      <w:proofErr w:type="spellStart"/>
      <w:r>
        <w:t>ist</w:t>
      </w:r>
      <w:proofErr w:type="spellEnd"/>
      <w:r>
        <w:t xml:space="preserve"> es, </w:t>
      </w:r>
      <w:proofErr w:type="spellStart"/>
      <w:r>
        <w:t>ein</w:t>
      </w:r>
      <w:proofErr w:type="spellEnd"/>
      <w:r>
        <w:t xml:space="preserve"> </w:t>
      </w:r>
      <w:proofErr w:type="spellStart"/>
      <w:r>
        <w:t>m</w:t>
      </w:r>
      <w:r w:rsidR="00E85FBF">
        <w:t>ö</w:t>
      </w:r>
      <w:r>
        <w:t>glichst</w:t>
      </w:r>
      <w:proofErr w:type="spellEnd"/>
      <w:r>
        <w:t xml:space="preserve"> </w:t>
      </w:r>
      <w:proofErr w:type="spellStart"/>
      <w:r>
        <w:t>realistisches</w:t>
      </w:r>
      <w:proofErr w:type="spellEnd"/>
      <w:r>
        <w:t xml:space="preserve"> Cockpit </w:t>
      </w:r>
      <w:proofErr w:type="spellStart"/>
      <w:r>
        <w:t>zu</w:t>
      </w:r>
      <w:proofErr w:type="spellEnd"/>
      <w:r>
        <w:t xml:space="preserve"> </w:t>
      </w:r>
      <w:proofErr w:type="spellStart"/>
      <w:r>
        <w:t>schaffen</w:t>
      </w:r>
      <w:proofErr w:type="spellEnd"/>
      <w:r>
        <w:t xml:space="preserve"> – </w:t>
      </w:r>
      <w:proofErr w:type="spellStart"/>
      <w:r>
        <w:t>mit</w:t>
      </w:r>
      <w:proofErr w:type="spellEnd"/>
      <w:r>
        <w:t xml:space="preserve"> </w:t>
      </w:r>
      <w:proofErr w:type="spellStart"/>
      <w:r>
        <w:t>originalgetreuer</w:t>
      </w:r>
      <w:proofErr w:type="spellEnd"/>
      <w:r>
        <w:t xml:space="preserve"> </w:t>
      </w:r>
      <w:proofErr w:type="spellStart"/>
      <w:r>
        <w:t>Anmutung</w:t>
      </w:r>
      <w:proofErr w:type="spellEnd"/>
      <w:r>
        <w:t xml:space="preserve"> und </w:t>
      </w:r>
      <w:proofErr w:type="spellStart"/>
      <w:r>
        <w:t>sp</w:t>
      </w:r>
      <w:r w:rsidR="00E85FBF">
        <w:t>ä</w:t>
      </w:r>
      <w:r>
        <w:t>ter</w:t>
      </w:r>
      <w:proofErr w:type="spellEnd"/>
      <w:r>
        <w:t xml:space="preserve"> </w:t>
      </w:r>
      <w:proofErr w:type="spellStart"/>
      <w:r>
        <w:t>sogar</w:t>
      </w:r>
      <w:proofErr w:type="spellEnd"/>
      <w:r>
        <w:t xml:space="preserve"> </w:t>
      </w:r>
      <w:proofErr w:type="spellStart"/>
      <w:r>
        <w:t>mit</w:t>
      </w:r>
      <w:proofErr w:type="spellEnd"/>
      <w:r>
        <w:t xml:space="preserve"> </w:t>
      </w:r>
      <w:proofErr w:type="spellStart"/>
      <w:r>
        <w:t>Bewegung</w:t>
      </w:r>
      <w:proofErr w:type="spellEnd"/>
      <w:r>
        <w:t xml:space="preserve"> </w:t>
      </w:r>
      <w:proofErr w:type="spellStart"/>
      <w:r w:rsidR="00E85FBF">
        <w:t>ü</w:t>
      </w:r>
      <w:r>
        <w:t>ber</w:t>
      </w:r>
      <w:proofErr w:type="spellEnd"/>
      <w:r>
        <w:t xml:space="preserve"> </w:t>
      </w:r>
      <w:proofErr w:type="spellStart"/>
      <w:r>
        <w:t>eine</w:t>
      </w:r>
      <w:proofErr w:type="spellEnd"/>
      <w:r>
        <w:t xml:space="preserve"> </w:t>
      </w:r>
      <w:proofErr w:type="spellStart"/>
      <w:r>
        <w:t>hydraulische</w:t>
      </w:r>
      <w:proofErr w:type="spellEnd"/>
      <w:r>
        <w:t xml:space="preserve"> </w:t>
      </w:r>
      <w:proofErr w:type="spellStart"/>
      <w:r>
        <w:t>Plattform</w:t>
      </w:r>
      <w:proofErr w:type="spellEnd"/>
      <w:r>
        <w:t xml:space="preserve">. </w:t>
      </w:r>
      <w:proofErr w:type="spellStart"/>
      <w:r>
        <w:t>Daf</w:t>
      </w:r>
      <w:r w:rsidR="00E85FBF">
        <w:t>ü</w:t>
      </w:r>
      <w:r>
        <w:t>r</w:t>
      </w:r>
      <w:proofErr w:type="spellEnd"/>
      <w:r>
        <w:t xml:space="preserve"> </w:t>
      </w:r>
      <w:proofErr w:type="spellStart"/>
      <w:r>
        <w:t>haben</w:t>
      </w:r>
      <w:proofErr w:type="spellEnd"/>
      <w:r>
        <w:t xml:space="preserve"> </w:t>
      </w:r>
      <w:proofErr w:type="spellStart"/>
      <w:r>
        <w:t>wir</w:t>
      </w:r>
      <w:proofErr w:type="spellEnd"/>
      <w:r>
        <w:t xml:space="preserve"> </w:t>
      </w:r>
      <w:proofErr w:type="spellStart"/>
      <w:r>
        <w:t>ein</w:t>
      </w:r>
      <w:proofErr w:type="spellEnd"/>
      <w:r>
        <w:t xml:space="preserve"> </w:t>
      </w:r>
      <w:proofErr w:type="spellStart"/>
      <w:r>
        <w:t>Kreuzgelenk</w:t>
      </w:r>
      <w:proofErr w:type="spellEnd"/>
      <w:r>
        <w:t xml:space="preserve"> </w:t>
      </w:r>
      <w:proofErr w:type="spellStart"/>
      <w:r>
        <w:t>angeschafft</w:t>
      </w:r>
      <w:proofErr w:type="spellEnd"/>
      <w:r>
        <w:t xml:space="preserve">, auf dem das </w:t>
      </w:r>
      <w:proofErr w:type="spellStart"/>
      <w:r>
        <w:t>gesamte</w:t>
      </w:r>
      <w:proofErr w:type="spellEnd"/>
      <w:r>
        <w:t xml:space="preserve"> </w:t>
      </w:r>
      <w:proofErr w:type="spellStart"/>
      <w:r>
        <w:t>Gewicht</w:t>
      </w:r>
      <w:proofErr w:type="spellEnd"/>
      <w:r>
        <w:t xml:space="preserve"> der </w:t>
      </w:r>
      <w:proofErr w:type="spellStart"/>
      <w:r>
        <w:t>Kabine</w:t>
      </w:r>
      <w:proofErr w:type="spellEnd"/>
      <w:r>
        <w:t xml:space="preserve"> </w:t>
      </w:r>
      <w:proofErr w:type="spellStart"/>
      <w:r>
        <w:t>ruhen</w:t>
      </w:r>
      <w:proofErr w:type="spellEnd"/>
      <w:r>
        <w:t xml:space="preserve"> </w:t>
      </w:r>
      <w:proofErr w:type="spellStart"/>
      <w:r>
        <w:t>wird</w:t>
      </w:r>
      <w:proofErr w:type="spellEnd"/>
      <w:r>
        <w:t>.</w:t>
      </w:r>
    </w:p>
    <w:p w14:paraId="6C854A79" w14:textId="319D1D55" w:rsidR="00232907" w:rsidRDefault="00C745F5">
      <w:r>
        <w:t xml:space="preserve">Das </w:t>
      </w:r>
      <w:proofErr w:type="spellStart"/>
      <w:r>
        <w:t>Kreuzgelenk</w:t>
      </w:r>
      <w:proofErr w:type="spellEnd"/>
      <w:r>
        <w:t xml:space="preserve"> </w:t>
      </w:r>
      <w:proofErr w:type="spellStart"/>
      <w:r>
        <w:t>erm</w:t>
      </w:r>
      <w:r w:rsidR="00E85FBF">
        <w:t>ö</w:t>
      </w:r>
      <w:r>
        <w:t>glicht</w:t>
      </w:r>
      <w:proofErr w:type="spellEnd"/>
      <w:r>
        <w:t xml:space="preserve"> </w:t>
      </w:r>
      <w:proofErr w:type="spellStart"/>
      <w:r>
        <w:t>eine</w:t>
      </w:r>
      <w:proofErr w:type="spellEnd"/>
      <w:r>
        <w:t xml:space="preserve"> </w:t>
      </w:r>
      <w:proofErr w:type="spellStart"/>
      <w:r>
        <w:t>Bewegung</w:t>
      </w:r>
      <w:proofErr w:type="spellEnd"/>
      <w:r>
        <w:t xml:space="preserve"> der Cockpit-</w:t>
      </w:r>
      <w:proofErr w:type="spellStart"/>
      <w:r>
        <w:t>Kabine</w:t>
      </w:r>
      <w:proofErr w:type="spellEnd"/>
      <w:r>
        <w:t xml:space="preserve"> </w:t>
      </w:r>
      <w:proofErr w:type="spellStart"/>
      <w:r>
        <w:t>mithilfe</w:t>
      </w:r>
      <w:proofErr w:type="spellEnd"/>
      <w:r>
        <w:t xml:space="preserve"> von </w:t>
      </w:r>
      <w:proofErr w:type="spellStart"/>
      <w:r>
        <w:t>zwei</w:t>
      </w:r>
      <w:proofErr w:type="spellEnd"/>
      <w:r>
        <w:t xml:space="preserve"> </w:t>
      </w:r>
      <w:proofErr w:type="spellStart"/>
      <w:r>
        <w:t>Hydraulikzylindern</w:t>
      </w:r>
      <w:proofErr w:type="spellEnd"/>
      <w:r>
        <w:t xml:space="preserve"> – </w:t>
      </w:r>
      <w:proofErr w:type="spellStart"/>
      <w:r>
        <w:t>einer</w:t>
      </w:r>
      <w:proofErr w:type="spellEnd"/>
      <w:r>
        <w:t xml:space="preserve"> an der Front, </w:t>
      </w:r>
      <w:proofErr w:type="spellStart"/>
      <w:r>
        <w:t>einer</w:t>
      </w:r>
      <w:proofErr w:type="spellEnd"/>
      <w:r>
        <w:t xml:space="preserve"> an der </w:t>
      </w:r>
      <w:proofErr w:type="spellStart"/>
      <w:r>
        <w:t>Seite</w:t>
      </w:r>
      <w:proofErr w:type="spellEnd"/>
      <w:r>
        <w:t xml:space="preserve">. So </w:t>
      </w:r>
      <w:proofErr w:type="spellStart"/>
      <w:r>
        <w:t>k</w:t>
      </w:r>
      <w:r w:rsidR="00E85FBF">
        <w:t>ö</w:t>
      </w:r>
      <w:r>
        <w:t>nnen</w:t>
      </w:r>
      <w:proofErr w:type="spellEnd"/>
      <w:r>
        <w:t xml:space="preserve"> </w:t>
      </w:r>
      <w:proofErr w:type="spellStart"/>
      <w:r>
        <w:t>wir</w:t>
      </w:r>
      <w:proofErr w:type="spellEnd"/>
      <w:r>
        <w:t xml:space="preserve"> </w:t>
      </w:r>
      <w:proofErr w:type="spellStart"/>
      <w:r>
        <w:t>Neigungen</w:t>
      </w:r>
      <w:proofErr w:type="spellEnd"/>
      <w:r>
        <w:t xml:space="preserve"> </w:t>
      </w:r>
      <w:proofErr w:type="spellStart"/>
      <w:r>
        <w:t>simulieren</w:t>
      </w:r>
      <w:proofErr w:type="spellEnd"/>
      <w:r>
        <w:t xml:space="preserve"> und das </w:t>
      </w:r>
      <w:proofErr w:type="spellStart"/>
      <w:r>
        <w:t>Flugerlebnis</w:t>
      </w:r>
      <w:proofErr w:type="spellEnd"/>
      <w:r>
        <w:t xml:space="preserve"> </w:t>
      </w:r>
      <w:proofErr w:type="spellStart"/>
      <w:r>
        <w:t>noch</w:t>
      </w:r>
      <w:proofErr w:type="spellEnd"/>
      <w:r>
        <w:t xml:space="preserve"> </w:t>
      </w:r>
      <w:proofErr w:type="spellStart"/>
      <w:r>
        <w:t>realistischer</w:t>
      </w:r>
      <w:proofErr w:type="spellEnd"/>
      <w:r>
        <w:t xml:space="preserve"> gestalten.</w:t>
      </w:r>
    </w:p>
    <w:p w14:paraId="2D7ECD90" w14:textId="4195821D" w:rsidR="005F106F" w:rsidRDefault="00C745F5">
      <w:r>
        <w:t xml:space="preserve">Da das </w:t>
      </w:r>
      <w:proofErr w:type="spellStart"/>
      <w:r>
        <w:t>Gelenk</w:t>
      </w:r>
      <w:proofErr w:type="spellEnd"/>
      <w:r>
        <w:t xml:space="preserve"> </w:t>
      </w:r>
      <w:proofErr w:type="spellStart"/>
      <w:r>
        <w:t>relativ</w:t>
      </w:r>
      <w:proofErr w:type="spellEnd"/>
      <w:r>
        <w:t xml:space="preserve"> </w:t>
      </w:r>
      <w:proofErr w:type="spellStart"/>
      <w:r>
        <w:t>niedrig</w:t>
      </w:r>
      <w:proofErr w:type="spellEnd"/>
      <w:r>
        <w:t xml:space="preserve"> </w:t>
      </w:r>
      <w:proofErr w:type="spellStart"/>
      <w:r>
        <w:t>gebaut</w:t>
      </w:r>
      <w:proofErr w:type="spellEnd"/>
      <w:r>
        <w:t xml:space="preserve"> </w:t>
      </w:r>
      <w:proofErr w:type="spellStart"/>
      <w:r>
        <w:t>ist</w:t>
      </w:r>
      <w:proofErr w:type="spellEnd"/>
      <w:r>
        <w:t xml:space="preserve">, </w:t>
      </w:r>
      <w:proofErr w:type="spellStart"/>
      <w:r>
        <w:t>habe</w:t>
      </w:r>
      <w:proofErr w:type="spellEnd"/>
      <w:r>
        <w:t xml:space="preserve"> ich </w:t>
      </w:r>
      <w:proofErr w:type="spellStart"/>
      <w:r>
        <w:t>zusa</w:t>
      </w:r>
      <w:r w:rsidR="00E85FBF">
        <w:t>ä</w:t>
      </w:r>
      <w:r>
        <w:t>tzlich</w:t>
      </w:r>
      <w:proofErr w:type="spellEnd"/>
      <w:r>
        <w:t xml:space="preserve"> </w:t>
      </w:r>
      <w:proofErr w:type="spellStart"/>
      <w:r>
        <w:t>eine</w:t>
      </w:r>
      <w:proofErr w:type="spellEnd"/>
      <w:r>
        <w:t xml:space="preserve"> </w:t>
      </w:r>
      <w:proofErr w:type="spellStart"/>
      <w:r>
        <w:t>Stahlerh</w:t>
      </w:r>
      <w:r w:rsidR="00E85FBF">
        <w:t>ö</w:t>
      </w:r>
      <w:r>
        <w:t>hung</w:t>
      </w:r>
      <w:proofErr w:type="spellEnd"/>
      <w:r>
        <w:t xml:space="preserve"> </w:t>
      </w:r>
      <w:proofErr w:type="spellStart"/>
      <w:r>
        <w:t>geschweisst</w:t>
      </w:r>
      <w:proofErr w:type="spellEnd"/>
      <w:r>
        <w:t xml:space="preserve">, um </w:t>
      </w:r>
      <w:proofErr w:type="spellStart"/>
      <w:r>
        <w:t>einen</w:t>
      </w:r>
      <w:proofErr w:type="spellEnd"/>
      <w:r>
        <w:t xml:space="preserve"> </w:t>
      </w:r>
      <w:proofErr w:type="spellStart"/>
      <w:r>
        <w:t>gr</w:t>
      </w:r>
      <w:r w:rsidR="00E85FBF">
        <w:t>ö</w:t>
      </w:r>
      <w:r>
        <w:t>sseren</w:t>
      </w:r>
      <w:proofErr w:type="spellEnd"/>
      <w:r>
        <w:t xml:space="preserve"> </w:t>
      </w:r>
      <w:proofErr w:type="spellStart"/>
      <w:r>
        <w:t>Neigungswinkel</w:t>
      </w:r>
      <w:proofErr w:type="spellEnd"/>
      <w:r>
        <w:t xml:space="preserve"> </w:t>
      </w:r>
      <w:proofErr w:type="spellStart"/>
      <w:r>
        <w:t>zu</w:t>
      </w:r>
      <w:proofErr w:type="spellEnd"/>
      <w:r>
        <w:t xml:space="preserve"> </w:t>
      </w:r>
      <w:proofErr w:type="spellStart"/>
      <w:r>
        <w:t>erm</w:t>
      </w:r>
      <w:r w:rsidR="00E85FBF">
        <w:t>ö</w:t>
      </w:r>
      <w:r>
        <w:t>glichen</w:t>
      </w:r>
      <w:proofErr w:type="spellEnd"/>
      <w:r>
        <w:t xml:space="preserve"> und die </w:t>
      </w:r>
      <w:proofErr w:type="spellStart"/>
      <w:r>
        <w:t>Bewegungen</w:t>
      </w:r>
      <w:proofErr w:type="spellEnd"/>
      <w:r>
        <w:t xml:space="preserve"> </w:t>
      </w:r>
      <w:proofErr w:type="spellStart"/>
      <w:r>
        <w:t>natuerlicher</w:t>
      </w:r>
      <w:proofErr w:type="spellEnd"/>
      <w:r>
        <w:t xml:space="preserve"> </w:t>
      </w:r>
      <w:proofErr w:type="spellStart"/>
      <w:r>
        <w:t>wirken</w:t>
      </w:r>
      <w:proofErr w:type="spellEnd"/>
      <w:r>
        <w:t xml:space="preserve"> </w:t>
      </w:r>
      <w:proofErr w:type="spellStart"/>
      <w:r>
        <w:t>zu</w:t>
      </w:r>
      <w:proofErr w:type="spellEnd"/>
      <w:r>
        <w:t xml:space="preserve"> </w:t>
      </w:r>
      <w:proofErr w:type="spellStart"/>
      <w:r>
        <w:t>lassen</w:t>
      </w:r>
      <w:proofErr w:type="spellEnd"/>
      <w:r>
        <w:t>.</w:t>
      </w:r>
      <w:r w:rsidR="00466CB7" w:rsidRPr="00466CB7">
        <w:t xml:space="preserve"> </w:t>
      </w:r>
      <w:r w:rsidR="00466CB7">
        <w:t xml:space="preserve">Hier </w:t>
      </w:r>
      <w:proofErr w:type="spellStart"/>
      <w:r w:rsidR="00466CB7">
        <w:t>ein</w:t>
      </w:r>
      <w:proofErr w:type="spellEnd"/>
      <w:r w:rsidR="00466CB7">
        <w:t xml:space="preserve"> Bild des </w:t>
      </w:r>
      <w:proofErr w:type="spellStart"/>
      <w:r w:rsidR="00466CB7">
        <w:t>fertigen</w:t>
      </w:r>
      <w:proofErr w:type="spellEnd"/>
      <w:r w:rsidR="00466CB7">
        <w:t xml:space="preserve"> </w:t>
      </w:r>
      <w:proofErr w:type="spellStart"/>
      <w:r w:rsidR="00466CB7">
        <w:t>Kreuzgelenks</w:t>
      </w:r>
      <w:proofErr w:type="spellEnd"/>
    </w:p>
    <w:p w14:paraId="4F6C8ADD" w14:textId="77777777" w:rsidR="005F106F" w:rsidRDefault="005F106F"/>
    <w:p w14:paraId="6ABBE8B0" w14:textId="0D5D3119" w:rsidR="005F106F" w:rsidRDefault="005F106F" w:rsidP="005F106F">
      <w:pPr>
        <w:jc w:val="center"/>
      </w:pPr>
      <w:r>
        <w:rPr>
          <w:noProof/>
        </w:rPr>
        <w:drawing>
          <wp:inline distT="0" distB="0" distL="0" distR="0" wp14:anchorId="4B313F2F" wp14:editId="388EB9D8">
            <wp:extent cx="3921369" cy="5226762"/>
            <wp:effectExtent l="0" t="0" r="3175" b="0"/>
            <wp:docPr id="2088529720" name="Grafik 1" descr="Ein Bild, das Gelände, draußen, Abfallcontainer, Straß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29720" name="Grafik 1" descr="Ein Bild, das Gelände, draußen, Abfallcontainer, Straße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0010" cy="5291595"/>
                    </a:xfrm>
                    <a:prstGeom prst="rect">
                      <a:avLst/>
                    </a:prstGeom>
                    <a:noFill/>
                    <a:ln>
                      <a:noFill/>
                    </a:ln>
                  </pic:spPr>
                </pic:pic>
              </a:graphicData>
            </a:graphic>
          </wp:inline>
        </w:drawing>
      </w:r>
    </w:p>
    <w:p w14:paraId="6138CC24" w14:textId="236D96A6" w:rsidR="00232907" w:rsidRDefault="00C745F5">
      <w:r>
        <w:lastRenderedPageBreak/>
        <w:t>Bau des Sidestick-</w:t>
      </w:r>
      <w:proofErr w:type="spellStart"/>
      <w:r>
        <w:t>Gestells</w:t>
      </w:r>
      <w:proofErr w:type="spellEnd"/>
    </w:p>
    <w:p w14:paraId="5AFC6A47" w14:textId="048DA57D" w:rsidR="00232907" w:rsidRDefault="00C745F5">
      <w:r>
        <w:t xml:space="preserve">Am 13.04.2025 </w:t>
      </w:r>
      <w:proofErr w:type="spellStart"/>
      <w:r>
        <w:t>habe</w:t>
      </w:r>
      <w:proofErr w:type="spellEnd"/>
      <w:r>
        <w:t xml:space="preserve"> ich </w:t>
      </w:r>
      <w:proofErr w:type="spellStart"/>
      <w:r>
        <w:t>mit</w:t>
      </w:r>
      <w:proofErr w:type="spellEnd"/>
      <w:r>
        <w:t xml:space="preserve"> dem Bau des </w:t>
      </w:r>
      <w:proofErr w:type="spellStart"/>
      <w:r>
        <w:t>Gestells</w:t>
      </w:r>
      <w:proofErr w:type="spellEnd"/>
      <w:r>
        <w:t xml:space="preserve"> f</w:t>
      </w:r>
      <w:r w:rsidR="00E85FBF">
        <w:t>ü</w:t>
      </w:r>
      <w:r>
        <w:t xml:space="preserve">r den Sidestick – </w:t>
      </w:r>
      <w:proofErr w:type="spellStart"/>
      <w:r>
        <w:t>sowohl</w:t>
      </w:r>
      <w:proofErr w:type="spellEnd"/>
      <w:r>
        <w:t xml:space="preserve"> auf Pilot- </w:t>
      </w:r>
      <w:proofErr w:type="spellStart"/>
      <w:r>
        <w:t>als</w:t>
      </w:r>
      <w:proofErr w:type="spellEnd"/>
      <w:r>
        <w:t xml:space="preserve"> </w:t>
      </w:r>
      <w:proofErr w:type="spellStart"/>
      <w:r>
        <w:t>auch</w:t>
      </w:r>
      <w:proofErr w:type="spellEnd"/>
      <w:r>
        <w:t xml:space="preserve"> </w:t>
      </w:r>
      <w:proofErr w:type="spellStart"/>
      <w:r>
        <w:t>Copilotenseite</w:t>
      </w:r>
      <w:proofErr w:type="spellEnd"/>
      <w:r>
        <w:t xml:space="preserve"> – </w:t>
      </w:r>
      <w:proofErr w:type="spellStart"/>
      <w:r>
        <w:t>begonnen</w:t>
      </w:r>
      <w:proofErr w:type="spellEnd"/>
      <w:r>
        <w:t xml:space="preserve">. Da die </w:t>
      </w:r>
      <w:proofErr w:type="spellStart"/>
      <w:r>
        <w:t>originalen</w:t>
      </w:r>
      <w:proofErr w:type="spellEnd"/>
      <w:r>
        <w:t xml:space="preserve"> </w:t>
      </w:r>
      <w:proofErr w:type="spellStart"/>
      <w:r>
        <w:t>Plaene</w:t>
      </w:r>
      <w:proofErr w:type="spellEnd"/>
      <w:r>
        <w:t xml:space="preserve"> und Masse von Airbus </w:t>
      </w:r>
      <w:proofErr w:type="spellStart"/>
      <w:r>
        <w:t>leider</w:t>
      </w:r>
      <w:proofErr w:type="spellEnd"/>
      <w:r>
        <w:t xml:space="preserve"> </w:t>
      </w:r>
      <w:proofErr w:type="spellStart"/>
      <w:r>
        <w:t>nicht</w:t>
      </w:r>
      <w:proofErr w:type="spellEnd"/>
      <w:r>
        <w:t xml:space="preserve"> </w:t>
      </w:r>
      <w:proofErr w:type="spellStart"/>
      <w:r w:rsidR="00E85FBF">
        <w:t>ö</w:t>
      </w:r>
      <w:r>
        <w:t>ffentlich</w:t>
      </w:r>
      <w:proofErr w:type="spellEnd"/>
      <w:r>
        <w:t xml:space="preserve"> </w:t>
      </w:r>
      <w:proofErr w:type="spellStart"/>
      <w:r>
        <w:t>verf</w:t>
      </w:r>
      <w:r w:rsidR="00E85FBF">
        <w:t>ü</w:t>
      </w:r>
      <w:r>
        <w:t>gbar</w:t>
      </w:r>
      <w:proofErr w:type="spellEnd"/>
      <w:r>
        <w:t xml:space="preserve"> </w:t>
      </w:r>
      <w:proofErr w:type="spellStart"/>
      <w:r>
        <w:t>sind</w:t>
      </w:r>
      <w:proofErr w:type="spellEnd"/>
      <w:r>
        <w:t xml:space="preserve">, war </w:t>
      </w:r>
      <w:proofErr w:type="spellStart"/>
      <w:r>
        <w:t>eine</w:t>
      </w:r>
      <w:proofErr w:type="spellEnd"/>
      <w:r>
        <w:t xml:space="preserve"> </w:t>
      </w:r>
      <w:proofErr w:type="spellStart"/>
      <w:r>
        <w:t>aufw</w:t>
      </w:r>
      <w:r w:rsidR="00E85FBF">
        <w:t>ä</w:t>
      </w:r>
      <w:r>
        <w:t>ndige</w:t>
      </w:r>
      <w:proofErr w:type="spellEnd"/>
      <w:r>
        <w:t xml:space="preserve"> Recherche </w:t>
      </w:r>
      <w:proofErr w:type="spellStart"/>
      <w:r>
        <w:t>notwendig</w:t>
      </w:r>
      <w:proofErr w:type="spellEnd"/>
      <w:r>
        <w:t xml:space="preserve">, um </w:t>
      </w:r>
      <w:proofErr w:type="spellStart"/>
      <w:r>
        <w:t>realistische</w:t>
      </w:r>
      <w:proofErr w:type="spellEnd"/>
      <w:r>
        <w:t xml:space="preserve"> </w:t>
      </w:r>
      <w:proofErr w:type="spellStart"/>
      <w:r>
        <w:t>Abmessungen</w:t>
      </w:r>
      <w:proofErr w:type="spellEnd"/>
      <w:r>
        <w:t xml:space="preserve"> </w:t>
      </w:r>
      <w:proofErr w:type="spellStart"/>
      <w:r>
        <w:t>zu</w:t>
      </w:r>
      <w:proofErr w:type="spellEnd"/>
      <w:r>
        <w:t xml:space="preserve"> </w:t>
      </w:r>
      <w:proofErr w:type="spellStart"/>
      <w:r>
        <w:t>erhalten</w:t>
      </w:r>
      <w:proofErr w:type="spellEnd"/>
      <w:r>
        <w:t>.</w:t>
      </w:r>
      <w:r w:rsidR="00CF0989">
        <w:t xml:space="preserve"> Hier </w:t>
      </w:r>
      <w:proofErr w:type="spellStart"/>
      <w:r w:rsidR="00AA3834">
        <w:t>ein</w:t>
      </w:r>
      <w:proofErr w:type="spellEnd"/>
      <w:r w:rsidR="00AA3834">
        <w:t xml:space="preserve"> </w:t>
      </w:r>
      <w:proofErr w:type="spellStart"/>
      <w:r w:rsidR="00AA3834">
        <w:t>paar</w:t>
      </w:r>
      <w:proofErr w:type="spellEnd"/>
      <w:r w:rsidR="00AA3834">
        <w:t xml:space="preserve"> Fotos:</w:t>
      </w:r>
    </w:p>
    <w:p w14:paraId="28B99319" w14:textId="77777777" w:rsidR="009620EA" w:rsidRDefault="009620EA"/>
    <w:p w14:paraId="6669601F" w14:textId="77777777" w:rsidR="00AA3834" w:rsidRDefault="00AA3834"/>
    <w:p w14:paraId="6317FE1C" w14:textId="4EF6F375" w:rsidR="00AA3834" w:rsidRDefault="000137EB" w:rsidP="000137EB">
      <w:pPr>
        <w:jc w:val="center"/>
      </w:pPr>
      <w:r>
        <w:rPr>
          <w:noProof/>
        </w:rPr>
        <w:drawing>
          <wp:inline distT="0" distB="0" distL="0" distR="0" wp14:anchorId="72E6B1BB" wp14:editId="34479528">
            <wp:extent cx="5503985" cy="4084557"/>
            <wp:effectExtent l="0" t="0" r="1905" b="0"/>
            <wp:docPr id="644404881" name="Grafik 3" descr="Ein Bild, das Gelände, draußen, Rad, Reif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04881" name="Grafik 3" descr="Ein Bild, das Gelände, draußen, Rad, Reif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0394" cy="4096734"/>
                    </a:xfrm>
                    <a:prstGeom prst="rect">
                      <a:avLst/>
                    </a:prstGeom>
                    <a:noFill/>
                    <a:ln>
                      <a:noFill/>
                    </a:ln>
                  </pic:spPr>
                </pic:pic>
              </a:graphicData>
            </a:graphic>
          </wp:inline>
        </w:drawing>
      </w:r>
    </w:p>
    <w:p w14:paraId="7F3D84EE" w14:textId="77777777" w:rsidR="00AA3834" w:rsidRDefault="00AA3834"/>
    <w:p w14:paraId="47E8F312" w14:textId="7C141582" w:rsidR="00AA3834" w:rsidRDefault="00C14CA0">
      <w:r>
        <w:rPr>
          <w:noProof/>
        </w:rPr>
        <w:lastRenderedPageBreak/>
        <w:drawing>
          <wp:inline distT="0" distB="0" distL="0" distR="0" wp14:anchorId="30667F7E" wp14:editId="16B81611">
            <wp:extent cx="5486400" cy="4119073"/>
            <wp:effectExtent l="0" t="0" r="0" b="0"/>
            <wp:docPr id="347342349" name="Grafik 4" descr="Ein Bild, das Reifen, Rad, Gelände, Autoteil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2349" name="Grafik 4" descr="Ein Bild, das Reifen, Rad, Gelände, Autoteile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4119073"/>
                    </a:xfrm>
                    <a:prstGeom prst="rect">
                      <a:avLst/>
                    </a:prstGeom>
                    <a:noFill/>
                    <a:ln>
                      <a:noFill/>
                    </a:ln>
                  </pic:spPr>
                </pic:pic>
              </a:graphicData>
            </a:graphic>
          </wp:inline>
        </w:drawing>
      </w:r>
    </w:p>
    <w:p w14:paraId="7B0836BA" w14:textId="77777777" w:rsidR="00AA3834" w:rsidRDefault="00AA3834"/>
    <w:p w14:paraId="7F0EB3D9" w14:textId="77777777" w:rsidR="00AA3834" w:rsidRDefault="00AA3834"/>
    <w:p w14:paraId="20860089" w14:textId="4CC5A1AD" w:rsidR="00232907" w:rsidRDefault="00C745F5">
      <w:proofErr w:type="spellStart"/>
      <w:r>
        <w:t>Im</w:t>
      </w:r>
      <w:proofErr w:type="spellEnd"/>
      <w:r>
        <w:t xml:space="preserve"> Internet </w:t>
      </w:r>
      <w:proofErr w:type="spellStart"/>
      <w:r>
        <w:t>findet</w:t>
      </w:r>
      <w:proofErr w:type="spellEnd"/>
      <w:r>
        <w:t xml:space="preserve"> man </w:t>
      </w:r>
      <w:proofErr w:type="spellStart"/>
      <w:r>
        <w:t>zwar</w:t>
      </w:r>
      <w:proofErr w:type="spellEnd"/>
      <w:r>
        <w:t xml:space="preserve"> </w:t>
      </w:r>
      <w:proofErr w:type="spellStart"/>
      <w:r>
        <w:t>einige</w:t>
      </w:r>
      <w:proofErr w:type="spellEnd"/>
      <w:r>
        <w:t xml:space="preserve"> </w:t>
      </w:r>
      <w:proofErr w:type="spellStart"/>
      <w:r>
        <w:t>Projekte</w:t>
      </w:r>
      <w:proofErr w:type="spellEnd"/>
      <w:r>
        <w:t xml:space="preserve"> von Menschen, die </w:t>
      </w:r>
      <w:proofErr w:type="spellStart"/>
      <w:r>
        <w:t>ein</w:t>
      </w:r>
      <w:proofErr w:type="spellEnd"/>
      <w:r>
        <w:t xml:space="preserve"> A320-Homecockpit </w:t>
      </w:r>
      <w:proofErr w:type="spellStart"/>
      <w:r>
        <w:t>gebaut</w:t>
      </w:r>
      <w:proofErr w:type="spellEnd"/>
      <w:r>
        <w:t xml:space="preserve"> </w:t>
      </w:r>
      <w:proofErr w:type="spellStart"/>
      <w:r>
        <w:t>haben</w:t>
      </w:r>
      <w:proofErr w:type="spellEnd"/>
      <w:r>
        <w:t xml:space="preserve">, </w:t>
      </w:r>
      <w:proofErr w:type="spellStart"/>
      <w:r>
        <w:t>allerdings</w:t>
      </w:r>
      <w:proofErr w:type="spellEnd"/>
      <w:r>
        <w:t xml:space="preserve"> </w:t>
      </w:r>
      <w:proofErr w:type="spellStart"/>
      <w:r>
        <w:t>weichen</w:t>
      </w:r>
      <w:proofErr w:type="spellEnd"/>
      <w:r>
        <w:t xml:space="preserve"> </w:t>
      </w:r>
      <w:proofErr w:type="spellStart"/>
      <w:r>
        <w:t>deren</w:t>
      </w:r>
      <w:proofErr w:type="spellEnd"/>
      <w:r>
        <w:t xml:space="preserve"> Masse </w:t>
      </w:r>
      <w:proofErr w:type="spellStart"/>
      <w:r>
        <w:t>teilweise</w:t>
      </w:r>
      <w:proofErr w:type="spellEnd"/>
      <w:r>
        <w:t xml:space="preserve"> </w:t>
      </w:r>
      <w:proofErr w:type="spellStart"/>
      <w:r>
        <w:t>deutlich</w:t>
      </w:r>
      <w:proofErr w:type="spellEnd"/>
      <w:r>
        <w:t xml:space="preserve"> </w:t>
      </w:r>
      <w:proofErr w:type="spellStart"/>
      <w:r>
        <w:t>voneinander</w:t>
      </w:r>
      <w:proofErr w:type="spellEnd"/>
      <w:r>
        <w:t xml:space="preserve"> ab. Daher </w:t>
      </w:r>
      <w:proofErr w:type="spellStart"/>
      <w:r>
        <w:t>habe</w:t>
      </w:r>
      <w:proofErr w:type="spellEnd"/>
      <w:r>
        <w:t xml:space="preserve"> ich </w:t>
      </w:r>
      <w:proofErr w:type="spellStart"/>
      <w:r>
        <w:t>mich</w:t>
      </w:r>
      <w:proofErr w:type="spellEnd"/>
      <w:r>
        <w:t xml:space="preserve"> f</w:t>
      </w:r>
      <w:r w:rsidR="00E85FBF">
        <w:t>ü</w:t>
      </w:r>
      <w:r>
        <w:t xml:space="preserve">r </w:t>
      </w:r>
      <w:proofErr w:type="spellStart"/>
      <w:r>
        <w:t>eine</w:t>
      </w:r>
      <w:proofErr w:type="spellEnd"/>
      <w:r>
        <w:t xml:space="preserve"> </w:t>
      </w:r>
      <w:proofErr w:type="spellStart"/>
      <w:r>
        <w:t>pragmatische</w:t>
      </w:r>
      <w:proofErr w:type="spellEnd"/>
      <w:r>
        <w:t xml:space="preserve"> </w:t>
      </w:r>
      <w:proofErr w:type="spellStart"/>
      <w:r>
        <w:t>L</w:t>
      </w:r>
      <w:r w:rsidR="00E85FBF">
        <w:t>ö</w:t>
      </w:r>
      <w:r>
        <w:t>sung</w:t>
      </w:r>
      <w:proofErr w:type="spellEnd"/>
      <w:r>
        <w:t xml:space="preserve"> </w:t>
      </w:r>
      <w:proofErr w:type="spellStart"/>
      <w:r>
        <w:t>entschieden</w:t>
      </w:r>
      <w:proofErr w:type="spellEnd"/>
      <w:r>
        <w:t xml:space="preserve">: Ich </w:t>
      </w:r>
      <w:proofErr w:type="spellStart"/>
      <w:r>
        <w:t>habe</w:t>
      </w:r>
      <w:proofErr w:type="spellEnd"/>
      <w:r>
        <w:t xml:space="preserve"> die Masse </w:t>
      </w:r>
      <w:proofErr w:type="spellStart"/>
      <w:r>
        <w:t>verwendet</w:t>
      </w:r>
      <w:proofErr w:type="spellEnd"/>
      <w:r>
        <w:t xml:space="preserve">, die auf </w:t>
      </w:r>
      <w:proofErr w:type="spellStart"/>
      <w:r>
        <w:t>verschiedenen</w:t>
      </w:r>
      <w:proofErr w:type="spellEnd"/>
      <w:r>
        <w:t xml:space="preserve"> </w:t>
      </w:r>
      <w:proofErr w:type="spellStart"/>
      <w:r>
        <w:t>Plattformen</w:t>
      </w:r>
      <w:proofErr w:type="spellEnd"/>
      <w:r>
        <w:t xml:space="preserve"> am </w:t>
      </w:r>
      <w:proofErr w:type="spellStart"/>
      <w:r>
        <w:t>h</w:t>
      </w:r>
      <w:r w:rsidR="00E85FBF">
        <w:t>ä</w:t>
      </w:r>
      <w:r>
        <w:t>ufigsten</w:t>
      </w:r>
      <w:proofErr w:type="spellEnd"/>
      <w:r>
        <w:t xml:space="preserve"> </w:t>
      </w:r>
      <w:proofErr w:type="spellStart"/>
      <w:r>
        <w:t>genannt</w:t>
      </w:r>
      <w:proofErr w:type="spellEnd"/>
      <w:r>
        <w:t xml:space="preserve"> </w:t>
      </w:r>
      <w:proofErr w:type="spellStart"/>
      <w:r>
        <w:t>wurden</w:t>
      </w:r>
      <w:proofErr w:type="spellEnd"/>
      <w:r>
        <w:t xml:space="preserve">, und </w:t>
      </w:r>
      <w:proofErr w:type="spellStart"/>
      <w:r>
        <w:t>daraus</w:t>
      </w:r>
      <w:proofErr w:type="spellEnd"/>
      <w:r>
        <w:t xml:space="preserve"> </w:t>
      </w:r>
      <w:proofErr w:type="spellStart"/>
      <w:r>
        <w:t>eine</w:t>
      </w:r>
      <w:proofErr w:type="spellEnd"/>
      <w:r>
        <w:t xml:space="preserve"> </w:t>
      </w:r>
      <w:proofErr w:type="spellStart"/>
      <w:r>
        <w:t>eigene</w:t>
      </w:r>
      <w:proofErr w:type="spellEnd"/>
      <w:r>
        <w:t xml:space="preserve"> </w:t>
      </w:r>
      <w:proofErr w:type="spellStart"/>
      <w:r>
        <w:t>Skizze</w:t>
      </w:r>
      <w:proofErr w:type="spellEnd"/>
      <w:r>
        <w:t xml:space="preserve"> </w:t>
      </w:r>
      <w:proofErr w:type="spellStart"/>
      <w:r>
        <w:t>erstellt</w:t>
      </w:r>
      <w:proofErr w:type="spellEnd"/>
      <w:r>
        <w:t>.</w:t>
      </w:r>
    </w:p>
    <w:p w14:paraId="4FCF39F9" w14:textId="1C31881A" w:rsidR="00232907" w:rsidRDefault="00C745F5">
      <w:r>
        <w:t xml:space="preserve">Da ich </w:t>
      </w:r>
      <w:proofErr w:type="spellStart"/>
      <w:r>
        <w:t>kein</w:t>
      </w:r>
      <w:proofErr w:type="spellEnd"/>
      <w:r>
        <w:t xml:space="preserve"> </w:t>
      </w:r>
      <w:proofErr w:type="spellStart"/>
      <w:r>
        <w:t>gelernter</w:t>
      </w:r>
      <w:proofErr w:type="spellEnd"/>
      <w:r>
        <w:t xml:space="preserve"> Zeichner bin, </w:t>
      </w:r>
      <w:proofErr w:type="spellStart"/>
      <w:r>
        <w:t>habe</w:t>
      </w:r>
      <w:proofErr w:type="spellEnd"/>
      <w:r>
        <w:t xml:space="preserve"> ich den Plan </w:t>
      </w:r>
      <w:proofErr w:type="spellStart"/>
      <w:r>
        <w:t>m</w:t>
      </w:r>
      <w:r w:rsidR="00E85FBF">
        <w:t>ö</w:t>
      </w:r>
      <w:r>
        <w:t>glichst</w:t>
      </w:r>
      <w:proofErr w:type="spellEnd"/>
      <w:r>
        <w:t xml:space="preserve"> </w:t>
      </w:r>
      <w:proofErr w:type="spellStart"/>
      <w:r>
        <w:t>einfach</w:t>
      </w:r>
      <w:proofErr w:type="spellEnd"/>
      <w:r>
        <w:t xml:space="preserve"> </w:t>
      </w:r>
      <w:proofErr w:type="spellStart"/>
      <w:r>
        <w:t>gehalten</w:t>
      </w:r>
      <w:proofErr w:type="spellEnd"/>
      <w:r>
        <w:t xml:space="preserve"> – ich </w:t>
      </w:r>
      <w:proofErr w:type="spellStart"/>
      <w:r>
        <w:t>hoffe</w:t>
      </w:r>
      <w:proofErr w:type="spellEnd"/>
      <w:r>
        <w:t xml:space="preserve"> </w:t>
      </w:r>
      <w:proofErr w:type="spellStart"/>
      <w:r>
        <w:t>dennoch</w:t>
      </w:r>
      <w:proofErr w:type="spellEnd"/>
      <w:r>
        <w:t xml:space="preserve">, </w:t>
      </w:r>
      <w:proofErr w:type="spellStart"/>
      <w:r>
        <w:t>dass</w:t>
      </w:r>
      <w:proofErr w:type="spellEnd"/>
      <w:r>
        <w:t xml:space="preserve"> er </w:t>
      </w:r>
      <w:proofErr w:type="spellStart"/>
      <w:r>
        <w:t>verst</w:t>
      </w:r>
      <w:r w:rsidR="00E85FBF">
        <w:t>ä</w:t>
      </w:r>
      <w:r>
        <w:t>ndlich</w:t>
      </w:r>
      <w:proofErr w:type="spellEnd"/>
      <w:r>
        <w:t xml:space="preserve"> </w:t>
      </w:r>
      <w:proofErr w:type="spellStart"/>
      <w:r>
        <w:t>ist</w:t>
      </w:r>
      <w:proofErr w:type="spellEnd"/>
      <w:r>
        <w:t>.</w:t>
      </w:r>
    </w:p>
    <w:p w14:paraId="6637C5E0" w14:textId="363641E4" w:rsidR="00F5123B" w:rsidRDefault="00251621">
      <w:r>
        <w:rPr>
          <w:noProof/>
        </w:rPr>
        <w:lastRenderedPageBreak/>
        <w:drawing>
          <wp:inline distT="0" distB="0" distL="0" distR="0" wp14:anchorId="5B0345D1" wp14:editId="2EAC3375">
            <wp:extent cx="3888790" cy="5183339"/>
            <wp:effectExtent l="635" t="0" r="0" b="0"/>
            <wp:docPr id="546779097" name="Grafik 1" descr="Ein Bild, das Text, Rechteck, parallel,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9097" name="Grafik 1" descr="Ein Bild, das Text, Rechteck, parallel, Karte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908264" cy="5209296"/>
                    </a:xfrm>
                    <a:prstGeom prst="rect">
                      <a:avLst/>
                    </a:prstGeom>
                    <a:noFill/>
                    <a:ln>
                      <a:noFill/>
                    </a:ln>
                  </pic:spPr>
                </pic:pic>
              </a:graphicData>
            </a:graphic>
          </wp:inline>
        </w:drawing>
      </w:r>
    </w:p>
    <w:p w14:paraId="480F8EBB" w14:textId="77777777" w:rsidR="004661EA" w:rsidRDefault="004661EA"/>
    <w:p w14:paraId="0DD36B77" w14:textId="77777777" w:rsidR="004661EA" w:rsidRDefault="004661EA"/>
    <w:p w14:paraId="2F5DF73C"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b/>
          <w:bCs/>
          <w:sz w:val="24"/>
          <w:szCs w:val="24"/>
          <w:lang w:val="de-CH" w:eastAsia="de-CH"/>
        </w:rPr>
        <w:t>Projektstart Cockpitsitze – 14. Mai</w:t>
      </w:r>
    </w:p>
    <w:p w14:paraId="42E28B5E"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Am 14. Mai habe ich mit dem Bau der Cockpitsitze begonnen. Diese sollen sowohl optisch als auch funktional den Original-Flugzeugsitzen entsprechen. Geplant ist, die Sitze elektronisch über Linearantriebe in der Höhe sowie in Längsrichtung (vor/zurück) verstellbar zu machen.</w:t>
      </w:r>
    </w:p>
    <w:p w14:paraId="0809756F"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Als Basis verwende ich modifizierte Autositze. Die ursprüngliche Polsterung wurde entfernt, das Metallgestell entsprechend angepasst. Die Rückenlehnen habe ich gekürzt und anschließend neu verschweißt, um die Proportionen eines typischen Airbus-Cockpitsitzes zu erreichen.</w:t>
      </w:r>
    </w:p>
    <w:p w14:paraId="6DEAE675"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Die Entscheidung, Autositze als Grundlage zu nutzen, basiert auf mehreren Vorteilen: Sie bieten ein leichtes, aber gleichzeitig sehr stabiles Gestell. Ein kompletter Eigenbau aus Stahl hätte das Gesamtgewicht deutlich erhöht und wäre weniger effizient als ein umgebautes, industriell gefertigtes Gestell.</w:t>
      </w:r>
    </w:p>
    <w:p w14:paraId="4BDAEFDA" w14:textId="10428313" w:rsidR="00CE0BF9" w:rsidRDefault="00CE0BF9" w:rsidP="004661EA">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Im oberen Bereich des Metallrahmens habe ich bereits gezielt Bohrungen vorgenommen, die später zur Befestigung der Kopfstütze dienen.</w:t>
      </w:r>
    </w:p>
    <w:p w14:paraId="6EF0C5CD" w14:textId="4F72F1E2" w:rsidR="00FE2136" w:rsidRDefault="00FE2136" w:rsidP="004661EA">
      <w:pPr>
        <w:spacing w:before="100" w:beforeAutospacing="1" w:after="100" w:afterAutospacing="1" w:line="240" w:lineRule="auto"/>
        <w:rPr>
          <w:rFonts w:ascii="Times New Roman" w:eastAsia="Times New Roman" w:hAnsi="Times New Roman" w:cs="Times New Roman"/>
          <w:sz w:val="24"/>
          <w:szCs w:val="24"/>
          <w:lang w:val="de-CH" w:eastAsia="de-CH"/>
        </w:rPr>
      </w:pPr>
      <w:r>
        <w:rPr>
          <w:noProof/>
        </w:rPr>
        <w:lastRenderedPageBreak/>
        <w:drawing>
          <wp:inline distT="0" distB="0" distL="0" distR="0" wp14:anchorId="4AC88789" wp14:editId="295F3ABE">
            <wp:extent cx="5486400" cy="4114165"/>
            <wp:effectExtent l="0" t="0" r="0" b="635"/>
            <wp:docPr id="1216960784" name="Grafik 1" descr="Ein Bild, das draußen, Gelände, Fahrzeug, Aut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60784" name="Grafik 1" descr="Ein Bild, das draußen, Gelände, Fahrzeug, Auto enthält.&#10;&#10;KI-generierte Inhalte können fehlerhaft se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165"/>
                    </a:xfrm>
                    <a:prstGeom prst="rect">
                      <a:avLst/>
                    </a:prstGeom>
                    <a:noFill/>
                    <a:ln>
                      <a:noFill/>
                    </a:ln>
                  </pic:spPr>
                </pic:pic>
              </a:graphicData>
            </a:graphic>
          </wp:inline>
        </w:drawing>
      </w:r>
    </w:p>
    <w:p w14:paraId="590216D3" w14:textId="77777777" w:rsidR="003E3465" w:rsidRDefault="003E3465" w:rsidP="003E3465">
      <w:pPr>
        <w:pStyle w:val="StandardWeb"/>
      </w:pPr>
      <w:r>
        <w:t>Nachdem ich die Teile für die Armlehnen angeschweißt hatte, habe ich zum ersten Mal das Polster am Sitzgerüst befestigt. Anschließend begann ich mit dem Bau der Mechanik, die den Sitz vor- und zurückbewegen kann. Diese Bewegung wird durch einen linearen Antriebsmotor in Kombination mit Führungsschienen ermöglicht. Die Schienen mussten passgenau zugeschnitten und an ein selbst entwickeltes Metallgerüst montiert werden.</w:t>
      </w:r>
    </w:p>
    <w:p w14:paraId="40328F38" w14:textId="31DC5274" w:rsidR="003E3465" w:rsidRDefault="003E3465" w:rsidP="003E3465">
      <w:pPr>
        <w:pStyle w:val="StandardWeb"/>
      </w:pPr>
      <w:proofErr w:type="gramStart"/>
      <w:r>
        <w:t xml:space="preserve">Hier </w:t>
      </w:r>
      <w:r>
        <w:t xml:space="preserve"> ein</w:t>
      </w:r>
      <w:proofErr w:type="gramEnd"/>
      <w:r>
        <w:t xml:space="preserve"> paar Fotos:</w:t>
      </w:r>
    </w:p>
    <w:p w14:paraId="6D62E6D8" w14:textId="77777777" w:rsidR="00683403" w:rsidRDefault="00683403" w:rsidP="004661EA">
      <w:pPr>
        <w:spacing w:before="100" w:beforeAutospacing="1" w:after="100" w:afterAutospacing="1" w:line="240" w:lineRule="auto"/>
        <w:rPr>
          <w:rFonts w:ascii="Times New Roman" w:eastAsia="Times New Roman" w:hAnsi="Times New Roman" w:cs="Times New Roman"/>
          <w:sz w:val="24"/>
          <w:szCs w:val="24"/>
          <w:lang w:val="de-CH" w:eastAsia="de-CH"/>
        </w:rPr>
      </w:pPr>
    </w:p>
    <w:p w14:paraId="111E3992" w14:textId="52452FFE" w:rsidR="00174388" w:rsidRDefault="00683403" w:rsidP="004661EA">
      <w:pPr>
        <w:spacing w:before="100" w:beforeAutospacing="1" w:after="100" w:afterAutospacing="1" w:line="240" w:lineRule="auto"/>
        <w:rPr>
          <w:rFonts w:ascii="Times New Roman" w:eastAsia="Times New Roman" w:hAnsi="Times New Roman" w:cs="Times New Roman"/>
          <w:sz w:val="24"/>
          <w:szCs w:val="24"/>
          <w:lang w:val="de-CH" w:eastAsia="de-CH"/>
        </w:rPr>
      </w:pPr>
      <w:r>
        <w:rPr>
          <w:noProof/>
        </w:rPr>
        <w:drawing>
          <wp:inline distT="0" distB="0" distL="0" distR="0" wp14:anchorId="618CC294" wp14:editId="45A16D4A">
            <wp:extent cx="2561492" cy="1920822"/>
            <wp:effectExtent l="0" t="0" r="0" b="3810"/>
            <wp:docPr id="1489427879" name="Grafik 1" descr="Ein Bild, das Kleidung, Person, Im Haus, Mobilia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7879" name="Grafik 1" descr="Ein Bild, das Kleidung, Person, Im Haus, Mobiliar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104" cy="1922781"/>
                    </a:xfrm>
                    <a:prstGeom prst="rect">
                      <a:avLst/>
                    </a:prstGeom>
                    <a:noFill/>
                    <a:ln>
                      <a:noFill/>
                    </a:ln>
                  </pic:spPr>
                </pic:pic>
              </a:graphicData>
            </a:graphic>
          </wp:inline>
        </w:drawing>
      </w:r>
    </w:p>
    <w:p w14:paraId="4A7B8B2E" w14:textId="1B029E16" w:rsidR="00F5123B" w:rsidRDefault="003E3465" w:rsidP="003E3465">
      <w:pPr>
        <w:spacing w:before="100" w:beforeAutospacing="1" w:after="100" w:afterAutospacing="1" w:line="240" w:lineRule="auto"/>
        <w:rPr>
          <w:rFonts w:ascii="Times New Roman" w:eastAsia="Times New Roman" w:hAnsi="Times New Roman" w:cs="Times New Roman"/>
          <w:sz w:val="24"/>
          <w:szCs w:val="24"/>
          <w:lang w:val="de-CH" w:eastAsia="de-CH"/>
        </w:rPr>
      </w:pPr>
      <w:r>
        <w:rPr>
          <w:rFonts w:ascii="Times New Roman" w:eastAsia="Times New Roman" w:hAnsi="Times New Roman" w:cs="Times New Roman"/>
          <w:noProof/>
          <w:sz w:val="24"/>
          <w:szCs w:val="24"/>
          <w:lang w:val="de-CH" w:eastAsia="de-CH"/>
        </w:rPr>
        <w:lastRenderedPageBreak/>
        <w:drawing>
          <wp:inline distT="0" distB="0" distL="0" distR="0" wp14:anchorId="158BF950" wp14:editId="2C61DB26">
            <wp:extent cx="5603631" cy="7467613"/>
            <wp:effectExtent l="0" t="0" r="0" b="0"/>
            <wp:docPr id="21076479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254" cy="7524414"/>
                    </a:xfrm>
                    <a:prstGeom prst="rect">
                      <a:avLst/>
                    </a:prstGeom>
                    <a:noFill/>
                    <a:ln>
                      <a:noFill/>
                    </a:ln>
                  </pic:spPr>
                </pic:pic>
              </a:graphicData>
            </a:graphic>
          </wp:inline>
        </w:drawing>
      </w:r>
    </w:p>
    <w:p w14:paraId="219960EB" w14:textId="77777777" w:rsidR="00CE311B" w:rsidRDefault="00CE311B" w:rsidP="003E3465">
      <w:pPr>
        <w:spacing w:before="100" w:beforeAutospacing="1" w:after="100" w:afterAutospacing="1" w:line="240" w:lineRule="auto"/>
        <w:rPr>
          <w:rFonts w:ascii="Times New Roman" w:eastAsia="Times New Roman" w:hAnsi="Times New Roman" w:cs="Times New Roman"/>
          <w:sz w:val="24"/>
          <w:szCs w:val="24"/>
          <w:lang w:val="de-CH" w:eastAsia="de-CH"/>
        </w:rPr>
      </w:pPr>
    </w:p>
    <w:p w14:paraId="20DE1F38" w14:textId="77777777" w:rsidR="00CE311B" w:rsidRDefault="00CE311B" w:rsidP="00CE311B">
      <w:pPr>
        <w:pStyle w:val="StandardWeb"/>
      </w:pPr>
      <w:r>
        <w:lastRenderedPageBreak/>
        <w:t>Zuletzt habe ich Querstreben angeschweißt, um die Linearführung auch von unten befestigen zu können. Dies war notwendig, da der Sitz nicht nur vor- und zurückgleiten, sondern sich auch in der Höhe verstellen lassen soll.</w:t>
      </w:r>
    </w:p>
    <w:p w14:paraId="599E4EAC" w14:textId="77777777" w:rsidR="00CE311B" w:rsidRDefault="00CE311B" w:rsidP="003E3465">
      <w:pPr>
        <w:spacing w:before="100" w:beforeAutospacing="1" w:after="100" w:afterAutospacing="1" w:line="240" w:lineRule="auto"/>
        <w:rPr>
          <w:rFonts w:ascii="Times New Roman" w:eastAsia="Times New Roman" w:hAnsi="Times New Roman" w:cs="Times New Roman"/>
          <w:sz w:val="24"/>
          <w:szCs w:val="24"/>
          <w:lang w:val="de-CH" w:eastAsia="de-CH"/>
        </w:rPr>
      </w:pPr>
    </w:p>
    <w:sectPr w:rsidR="00CE311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344748551">
    <w:abstractNumId w:val="8"/>
  </w:num>
  <w:num w:numId="2" w16cid:durableId="1142624212">
    <w:abstractNumId w:val="6"/>
  </w:num>
  <w:num w:numId="3" w16cid:durableId="889421341">
    <w:abstractNumId w:val="5"/>
  </w:num>
  <w:num w:numId="4" w16cid:durableId="734547836">
    <w:abstractNumId w:val="4"/>
  </w:num>
  <w:num w:numId="5" w16cid:durableId="33241288">
    <w:abstractNumId w:val="7"/>
  </w:num>
  <w:num w:numId="6" w16cid:durableId="510799828">
    <w:abstractNumId w:val="3"/>
  </w:num>
  <w:num w:numId="7" w16cid:durableId="1784839973">
    <w:abstractNumId w:val="2"/>
  </w:num>
  <w:num w:numId="8" w16cid:durableId="1873304065">
    <w:abstractNumId w:val="1"/>
  </w:num>
  <w:num w:numId="9" w16cid:durableId="319235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37EB"/>
    <w:rsid w:val="00021454"/>
    <w:rsid w:val="00034616"/>
    <w:rsid w:val="000504A4"/>
    <w:rsid w:val="0006063C"/>
    <w:rsid w:val="000917E0"/>
    <w:rsid w:val="0015074B"/>
    <w:rsid w:val="00174388"/>
    <w:rsid w:val="001A1F41"/>
    <w:rsid w:val="001C7680"/>
    <w:rsid w:val="001F783F"/>
    <w:rsid w:val="00232907"/>
    <w:rsid w:val="00251621"/>
    <w:rsid w:val="00284280"/>
    <w:rsid w:val="002852C2"/>
    <w:rsid w:val="0029639D"/>
    <w:rsid w:val="002C2258"/>
    <w:rsid w:val="0031237A"/>
    <w:rsid w:val="00326F90"/>
    <w:rsid w:val="00374919"/>
    <w:rsid w:val="003850A4"/>
    <w:rsid w:val="003A3463"/>
    <w:rsid w:val="003E3465"/>
    <w:rsid w:val="004661EA"/>
    <w:rsid w:val="00466CB7"/>
    <w:rsid w:val="004B39FA"/>
    <w:rsid w:val="00500D02"/>
    <w:rsid w:val="005F106F"/>
    <w:rsid w:val="006055B5"/>
    <w:rsid w:val="00683403"/>
    <w:rsid w:val="009620EA"/>
    <w:rsid w:val="009B5C5D"/>
    <w:rsid w:val="00A22E45"/>
    <w:rsid w:val="00AA1D8D"/>
    <w:rsid w:val="00AA3834"/>
    <w:rsid w:val="00AF782A"/>
    <w:rsid w:val="00B07849"/>
    <w:rsid w:val="00B47730"/>
    <w:rsid w:val="00B53B15"/>
    <w:rsid w:val="00B70065"/>
    <w:rsid w:val="00B74165"/>
    <w:rsid w:val="00BC3113"/>
    <w:rsid w:val="00BD56FE"/>
    <w:rsid w:val="00C14CA0"/>
    <w:rsid w:val="00C22523"/>
    <w:rsid w:val="00C64EF9"/>
    <w:rsid w:val="00C745F5"/>
    <w:rsid w:val="00C94AD6"/>
    <w:rsid w:val="00CB0664"/>
    <w:rsid w:val="00CE0BF9"/>
    <w:rsid w:val="00CE311B"/>
    <w:rsid w:val="00CF0989"/>
    <w:rsid w:val="00D14668"/>
    <w:rsid w:val="00D25ABB"/>
    <w:rsid w:val="00D447CE"/>
    <w:rsid w:val="00DB494F"/>
    <w:rsid w:val="00DC53FC"/>
    <w:rsid w:val="00E85FBF"/>
    <w:rsid w:val="00E91D67"/>
    <w:rsid w:val="00E92B76"/>
    <w:rsid w:val="00ED1E96"/>
    <w:rsid w:val="00F375E2"/>
    <w:rsid w:val="00F5123B"/>
    <w:rsid w:val="00F72730"/>
    <w:rsid w:val="00F94D5F"/>
    <w:rsid w:val="00FC693F"/>
    <w:rsid w:val="00FE21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B0F1BC71-13F6-4D44-86DF-01B9AE674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Arial" w:hAnsi="Arial"/>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tandardWeb">
    <w:name w:val="Normal (Web)"/>
    <w:basedOn w:val="Standard"/>
    <w:uiPriority w:val="99"/>
    <w:semiHidden/>
    <w:unhideWhenUsed/>
    <w:rsid w:val="003E3465"/>
    <w:pPr>
      <w:spacing w:before="100" w:beforeAutospacing="1" w:after="100" w:afterAutospacing="1" w:line="240" w:lineRule="auto"/>
    </w:pPr>
    <w:rPr>
      <w:rFonts w:ascii="Times New Roman" w:eastAsia="Times New Roman" w:hAnsi="Times New Roman" w:cs="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866456">
      <w:bodyDiv w:val="1"/>
      <w:marLeft w:val="0"/>
      <w:marRight w:val="0"/>
      <w:marTop w:val="0"/>
      <w:marBottom w:val="0"/>
      <w:divBdr>
        <w:top w:val="none" w:sz="0" w:space="0" w:color="auto"/>
        <w:left w:val="none" w:sz="0" w:space="0" w:color="auto"/>
        <w:bottom w:val="none" w:sz="0" w:space="0" w:color="auto"/>
        <w:right w:val="none" w:sz="0" w:space="0" w:color="auto"/>
      </w:divBdr>
    </w:div>
    <w:div w:id="1672637255">
      <w:bodyDiv w:val="1"/>
      <w:marLeft w:val="0"/>
      <w:marRight w:val="0"/>
      <w:marTop w:val="0"/>
      <w:marBottom w:val="0"/>
      <w:divBdr>
        <w:top w:val="none" w:sz="0" w:space="0" w:color="auto"/>
        <w:left w:val="none" w:sz="0" w:space="0" w:color="auto"/>
        <w:bottom w:val="none" w:sz="0" w:space="0" w:color="auto"/>
        <w:right w:val="none" w:sz="0" w:space="0" w:color="auto"/>
      </w:divBdr>
    </w:div>
    <w:div w:id="1880586952">
      <w:bodyDiv w:val="1"/>
      <w:marLeft w:val="0"/>
      <w:marRight w:val="0"/>
      <w:marTop w:val="0"/>
      <w:marBottom w:val="0"/>
      <w:divBdr>
        <w:top w:val="none" w:sz="0" w:space="0" w:color="auto"/>
        <w:left w:val="none" w:sz="0" w:space="0" w:color="auto"/>
        <w:bottom w:val="none" w:sz="0" w:space="0" w:color="auto"/>
        <w:right w:val="none" w:sz="0" w:space="0" w:color="auto"/>
      </w:divBdr>
      <w:divsChild>
        <w:div w:id="427046449">
          <w:marLeft w:val="0"/>
          <w:marRight w:val="0"/>
          <w:marTop w:val="0"/>
          <w:marBottom w:val="0"/>
          <w:divBdr>
            <w:top w:val="none" w:sz="0" w:space="0" w:color="auto"/>
            <w:left w:val="none" w:sz="0" w:space="0" w:color="auto"/>
            <w:bottom w:val="none" w:sz="0" w:space="0" w:color="auto"/>
            <w:right w:val="none" w:sz="0" w:space="0" w:color="auto"/>
          </w:divBdr>
          <w:divsChild>
            <w:div w:id="170415474">
              <w:marLeft w:val="0"/>
              <w:marRight w:val="0"/>
              <w:marTop w:val="0"/>
              <w:marBottom w:val="0"/>
              <w:divBdr>
                <w:top w:val="none" w:sz="0" w:space="0" w:color="auto"/>
                <w:left w:val="none" w:sz="0" w:space="0" w:color="auto"/>
                <w:bottom w:val="none" w:sz="0" w:space="0" w:color="auto"/>
                <w:right w:val="none" w:sz="0" w:space="0" w:color="auto"/>
              </w:divBdr>
              <w:divsChild>
                <w:div w:id="1885831160">
                  <w:marLeft w:val="0"/>
                  <w:marRight w:val="0"/>
                  <w:marTop w:val="0"/>
                  <w:marBottom w:val="0"/>
                  <w:divBdr>
                    <w:top w:val="none" w:sz="0" w:space="0" w:color="auto"/>
                    <w:left w:val="none" w:sz="0" w:space="0" w:color="auto"/>
                    <w:bottom w:val="none" w:sz="0" w:space="0" w:color="auto"/>
                    <w:right w:val="none" w:sz="0" w:space="0" w:color="auto"/>
                  </w:divBdr>
                  <w:divsChild>
                    <w:div w:id="1125998922">
                      <w:marLeft w:val="0"/>
                      <w:marRight w:val="0"/>
                      <w:marTop w:val="0"/>
                      <w:marBottom w:val="0"/>
                      <w:divBdr>
                        <w:top w:val="none" w:sz="0" w:space="0" w:color="auto"/>
                        <w:left w:val="none" w:sz="0" w:space="0" w:color="auto"/>
                        <w:bottom w:val="none" w:sz="0" w:space="0" w:color="auto"/>
                        <w:right w:val="none" w:sz="0" w:space="0" w:color="auto"/>
                      </w:divBdr>
                      <w:divsChild>
                        <w:div w:id="767122267">
                          <w:marLeft w:val="0"/>
                          <w:marRight w:val="0"/>
                          <w:marTop w:val="0"/>
                          <w:marBottom w:val="0"/>
                          <w:divBdr>
                            <w:top w:val="none" w:sz="0" w:space="0" w:color="auto"/>
                            <w:left w:val="none" w:sz="0" w:space="0" w:color="auto"/>
                            <w:bottom w:val="none" w:sz="0" w:space="0" w:color="auto"/>
                            <w:right w:val="none" w:sz="0" w:space="0" w:color="auto"/>
                          </w:divBdr>
                          <w:divsChild>
                            <w:div w:id="712273936">
                              <w:marLeft w:val="0"/>
                              <w:marRight w:val="0"/>
                              <w:marTop w:val="0"/>
                              <w:marBottom w:val="0"/>
                              <w:divBdr>
                                <w:top w:val="none" w:sz="0" w:space="0" w:color="auto"/>
                                <w:left w:val="none" w:sz="0" w:space="0" w:color="auto"/>
                                <w:bottom w:val="none" w:sz="0" w:space="0" w:color="auto"/>
                                <w:right w:val="none" w:sz="0" w:space="0" w:color="auto"/>
                              </w:divBdr>
                              <w:divsChild>
                                <w:div w:id="636103457">
                                  <w:marLeft w:val="0"/>
                                  <w:marRight w:val="0"/>
                                  <w:marTop w:val="0"/>
                                  <w:marBottom w:val="0"/>
                                  <w:divBdr>
                                    <w:top w:val="none" w:sz="0" w:space="0" w:color="auto"/>
                                    <w:left w:val="none" w:sz="0" w:space="0" w:color="auto"/>
                                    <w:bottom w:val="none" w:sz="0" w:space="0" w:color="auto"/>
                                    <w:right w:val="none" w:sz="0" w:space="0" w:color="auto"/>
                                  </w:divBdr>
                                  <w:divsChild>
                                    <w:div w:id="673992774">
                                      <w:marLeft w:val="0"/>
                                      <w:marRight w:val="0"/>
                                      <w:marTop w:val="0"/>
                                      <w:marBottom w:val="0"/>
                                      <w:divBdr>
                                        <w:top w:val="none" w:sz="0" w:space="0" w:color="auto"/>
                                        <w:left w:val="none" w:sz="0" w:space="0" w:color="auto"/>
                                        <w:bottom w:val="none" w:sz="0" w:space="0" w:color="auto"/>
                                        <w:right w:val="none" w:sz="0" w:space="0" w:color="auto"/>
                                      </w:divBdr>
                                      <w:divsChild>
                                        <w:div w:id="1637486986">
                                          <w:marLeft w:val="0"/>
                                          <w:marRight w:val="0"/>
                                          <w:marTop w:val="0"/>
                                          <w:marBottom w:val="0"/>
                                          <w:divBdr>
                                            <w:top w:val="none" w:sz="0" w:space="0" w:color="auto"/>
                                            <w:left w:val="none" w:sz="0" w:space="0" w:color="auto"/>
                                            <w:bottom w:val="none" w:sz="0" w:space="0" w:color="auto"/>
                                            <w:right w:val="none" w:sz="0" w:space="0" w:color="auto"/>
                                          </w:divBdr>
                                          <w:divsChild>
                                            <w:div w:id="1399473299">
                                              <w:marLeft w:val="0"/>
                                              <w:marRight w:val="0"/>
                                              <w:marTop w:val="0"/>
                                              <w:marBottom w:val="0"/>
                                              <w:divBdr>
                                                <w:top w:val="none" w:sz="0" w:space="0" w:color="auto"/>
                                                <w:left w:val="none" w:sz="0" w:space="0" w:color="auto"/>
                                                <w:bottom w:val="none" w:sz="0" w:space="0" w:color="auto"/>
                                                <w:right w:val="none" w:sz="0" w:space="0" w:color="auto"/>
                                              </w:divBdr>
                                              <w:divsChild>
                                                <w:div w:id="1941448575">
                                                  <w:marLeft w:val="0"/>
                                                  <w:marRight w:val="0"/>
                                                  <w:marTop w:val="0"/>
                                                  <w:marBottom w:val="0"/>
                                                  <w:divBdr>
                                                    <w:top w:val="none" w:sz="0" w:space="0" w:color="auto"/>
                                                    <w:left w:val="none" w:sz="0" w:space="0" w:color="auto"/>
                                                    <w:bottom w:val="none" w:sz="0" w:space="0" w:color="auto"/>
                                                    <w:right w:val="none" w:sz="0" w:space="0" w:color="auto"/>
                                                  </w:divBdr>
                                                  <w:divsChild>
                                                    <w:div w:id="12673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27470">
                                          <w:marLeft w:val="0"/>
                                          <w:marRight w:val="0"/>
                                          <w:marTop w:val="0"/>
                                          <w:marBottom w:val="0"/>
                                          <w:divBdr>
                                            <w:top w:val="none" w:sz="0" w:space="0" w:color="auto"/>
                                            <w:left w:val="none" w:sz="0" w:space="0" w:color="auto"/>
                                            <w:bottom w:val="none" w:sz="0" w:space="0" w:color="auto"/>
                                            <w:right w:val="none" w:sz="0" w:space="0" w:color="auto"/>
                                          </w:divBdr>
                                          <w:divsChild>
                                            <w:div w:id="766466717">
                                              <w:marLeft w:val="0"/>
                                              <w:marRight w:val="0"/>
                                              <w:marTop w:val="0"/>
                                              <w:marBottom w:val="0"/>
                                              <w:divBdr>
                                                <w:top w:val="none" w:sz="0" w:space="0" w:color="auto"/>
                                                <w:left w:val="none" w:sz="0" w:space="0" w:color="auto"/>
                                                <w:bottom w:val="none" w:sz="0" w:space="0" w:color="auto"/>
                                                <w:right w:val="none" w:sz="0" w:space="0" w:color="auto"/>
                                              </w:divBdr>
                                              <w:divsChild>
                                                <w:div w:id="14570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132540">
          <w:marLeft w:val="0"/>
          <w:marRight w:val="0"/>
          <w:marTop w:val="0"/>
          <w:marBottom w:val="0"/>
          <w:divBdr>
            <w:top w:val="none" w:sz="0" w:space="0" w:color="auto"/>
            <w:left w:val="none" w:sz="0" w:space="0" w:color="auto"/>
            <w:bottom w:val="none" w:sz="0" w:space="0" w:color="auto"/>
            <w:right w:val="none" w:sz="0" w:space="0" w:color="auto"/>
          </w:divBdr>
          <w:divsChild>
            <w:div w:id="1564637610">
              <w:marLeft w:val="0"/>
              <w:marRight w:val="0"/>
              <w:marTop w:val="0"/>
              <w:marBottom w:val="0"/>
              <w:divBdr>
                <w:top w:val="none" w:sz="0" w:space="0" w:color="auto"/>
                <w:left w:val="none" w:sz="0" w:space="0" w:color="auto"/>
                <w:bottom w:val="none" w:sz="0" w:space="0" w:color="auto"/>
                <w:right w:val="none" w:sz="0" w:space="0" w:color="auto"/>
              </w:divBdr>
              <w:divsChild>
                <w:div w:id="1199395735">
                  <w:marLeft w:val="0"/>
                  <w:marRight w:val="0"/>
                  <w:marTop w:val="0"/>
                  <w:marBottom w:val="0"/>
                  <w:divBdr>
                    <w:top w:val="none" w:sz="0" w:space="0" w:color="auto"/>
                    <w:left w:val="none" w:sz="0" w:space="0" w:color="auto"/>
                    <w:bottom w:val="none" w:sz="0" w:space="0" w:color="auto"/>
                    <w:right w:val="none" w:sz="0" w:space="0" w:color="auto"/>
                  </w:divBdr>
                  <w:divsChild>
                    <w:div w:id="1803885268">
                      <w:marLeft w:val="0"/>
                      <w:marRight w:val="0"/>
                      <w:marTop w:val="0"/>
                      <w:marBottom w:val="0"/>
                      <w:divBdr>
                        <w:top w:val="none" w:sz="0" w:space="0" w:color="auto"/>
                        <w:left w:val="none" w:sz="0" w:space="0" w:color="auto"/>
                        <w:bottom w:val="none" w:sz="0" w:space="0" w:color="auto"/>
                        <w:right w:val="none" w:sz="0" w:space="0" w:color="auto"/>
                      </w:divBdr>
                      <w:divsChild>
                        <w:div w:id="1965501786">
                          <w:marLeft w:val="0"/>
                          <w:marRight w:val="0"/>
                          <w:marTop w:val="0"/>
                          <w:marBottom w:val="0"/>
                          <w:divBdr>
                            <w:top w:val="none" w:sz="0" w:space="0" w:color="auto"/>
                            <w:left w:val="none" w:sz="0" w:space="0" w:color="auto"/>
                            <w:bottom w:val="none" w:sz="0" w:space="0" w:color="auto"/>
                            <w:right w:val="none" w:sz="0" w:space="0" w:color="auto"/>
                          </w:divBdr>
                          <w:divsChild>
                            <w:div w:id="1715232097">
                              <w:marLeft w:val="0"/>
                              <w:marRight w:val="0"/>
                              <w:marTop w:val="0"/>
                              <w:marBottom w:val="0"/>
                              <w:divBdr>
                                <w:top w:val="none" w:sz="0" w:space="0" w:color="auto"/>
                                <w:left w:val="none" w:sz="0" w:space="0" w:color="auto"/>
                                <w:bottom w:val="none" w:sz="0" w:space="0" w:color="auto"/>
                                <w:right w:val="none" w:sz="0" w:space="0" w:color="auto"/>
                              </w:divBdr>
                              <w:divsChild>
                                <w:div w:id="1097868960">
                                  <w:marLeft w:val="0"/>
                                  <w:marRight w:val="0"/>
                                  <w:marTop w:val="0"/>
                                  <w:marBottom w:val="0"/>
                                  <w:divBdr>
                                    <w:top w:val="none" w:sz="0" w:space="0" w:color="auto"/>
                                    <w:left w:val="none" w:sz="0" w:space="0" w:color="auto"/>
                                    <w:bottom w:val="none" w:sz="0" w:space="0" w:color="auto"/>
                                    <w:right w:val="none" w:sz="0" w:space="0" w:color="auto"/>
                                  </w:divBdr>
                                  <w:divsChild>
                                    <w:div w:id="1726832198">
                                      <w:marLeft w:val="0"/>
                                      <w:marRight w:val="0"/>
                                      <w:marTop w:val="0"/>
                                      <w:marBottom w:val="0"/>
                                      <w:divBdr>
                                        <w:top w:val="none" w:sz="0" w:space="0" w:color="auto"/>
                                        <w:left w:val="none" w:sz="0" w:space="0" w:color="auto"/>
                                        <w:bottom w:val="none" w:sz="0" w:space="0" w:color="auto"/>
                                        <w:right w:val="none" w:sz="0" w:space="0" w:color="auto"/>
                                      </w:divBdr>
                                      <w:divsChild>
                                        <w:div w:id="2104103596">
                                          <w:marLeft w:val="0"/>
                                          <w:marRight w:val="0"/>
                                          <w:marTop w:val="0"/>
                                          <w:marBottom w:val="0"/>
                                          <w:divBdr>
                                            <w:top w:val="none" w:sz="0" w:space="0" w:color="auto"/>
                                            <w:left w:val="none" w:sz="0" w:space="0" w:color="auto"/>
                                            <w:bottom w:val="none" w:sz="0" w:space="0" w:color="auto"/>
                                            <w:right w:val="none" w:sz="0" w:space="0" w:color="auto"/>
                                          </w:divBdr>
                                          <w:divsChild>
                                            <w:div w:id="1905606397">
                                              <w:marLeft w:val="0"/>
                                              <w:marRight w:val="0"/>
                                              <w:marTop w:val="0"/>
                                              <w:marBottom w:val="0"/>
                                              <w:divBdr>
                                                <w:top w:val="none" w:sz="0" w:space="0" w:color="auto"/>
                                                <w:left w:val="none" w:sz="0" w:space="0" w:color="auto"/>
                                                <w:bottom w:val="none" w:sz="0" w:space="0" w:color="auto"/>
                                                <w:right w:val="none" w:sz="0" w:space="0" w:color="auto"/>
                                              </w:divBdr>
                                              <w:divsChild>
                                                <w:div w:id="1259101006">
                                                  <w:marLeft w:val="0"/>
                                                  <w:marRight w:val="0"/>
                                                  <w:marTop w:val="0"/>
                                                  <w:marBottom w:val="0"/>
                                                  <w:divBdr>
                                                    <w:top w:val="none" w:sz="0" w:space="0" w:color="auto"/>
                                                    <w:left w:val="none" w:sz="0" w:space="0" w:color="auto"/>
                                                    <w:bottom w:val="none" w:sz="0" w:space="0" w:color="auto"/>
                                                    <w:right w:val="none" w:sz="0" w:space="0" w:color="auto"/>
                                                  </w:divBdr>
                                                  <w:divsChild>
                                                    <w:div w:id="1331175408">
                                                      <w:marLeft w:val="0"/>
                                                      <w:marRight w:val="0"/>
                                                      <w:marTop w:val="0"/>
                                                      <w:marBottom w:val="0"/>
                                                      <w:divBdr>
                                                        <w:top w:val="none" w:sz="0" w:space="0" w:color="auto"/>
                                                        <w:left w:val="none" w:sz="0" w:space="0" w:color="auto"/>
                                                        <w:bottom w:val="none" w:sz="0" w:space="0" w:color="auto"/>
                                                        <w:right w:val="none" w:sz="0" w:space="0" w:color="auto"/>
                                                      </w:divBdr>
                                                      <w:divsChild>
                                                        <w:div w:id="1876965232">
                                                          <w:marLeft w:val="0"/>
                                                          <w:marRight w:val="0"/>
                                                          <w:marTop w:val="0"/>
                                                          <w:marBottom w:val="0"/>
                                                          <w:divBdr>
                                                            <w:top w:val="none" w:sz="0" w:space="0" w:color="auto"/>
                                                            <w:left w:val="none" w:sz="0" w:space="0" w:color="auto"/>
                                                            <w:bottom w:val="none" w:sz="0" w:space="0" w:color="auto"/>
                                                            <w:right w:val="none" w:sz="0" w:space="0" w:color="auto"/>
                                                          </w:divBdr>
                                                          <w:divsChild>
                                                            <w:div w:id="1978994342">
                                                              <w:marLeft w:val="0"/>
                                                              <w:marRight w:val="0"/>
                                                              <w:marTop w:val="0"/>
                                                              <w:marBottom w:val="0"/>
                                                              <w:divBdr>
                                                                <w:top w:val="none" w:sz="0" w:space="0" w:color="auto"/>
                                                                <w:left w:val="none" w:sz="0" w:space="0" w:color="auto"/>
                                                                <w:bottom w:val="none" w:sz="0" w:space="0" w:color="auto"/>
                                                                <w:right w:val="none" w:sz="0" w:space="0" w:color="auto"/>
                                                              </w:divBdr>
                                                              <w:divsChild>
                                                                <w:div w:id="2081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584</Words>
  <Characters>3680</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4256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Johannes.Mahling</cp:lastModifiedBy>
  <cp:revision>41</cp:revision>
  <dcterms:created xsi:type="dcterms:W3CDTF">2025-05-07T14:17:00Z</dcterms:created>
  <dcterms:modified xsi:type="dcterms:W3CDTF">2025-06-03T12:14:00Z</dcterms:modified>
  <cp:category/>
</cp:coreProperties>
</file>